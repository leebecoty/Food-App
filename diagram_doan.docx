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514BD" w14:textId="3EF22533" w:rsidR="003A2E42" w:rsidRDefault="003A2E42">
      <w:pPr>
        <w:pStyle w:val="u1"/>
        <w:rPr>
          <w:lang w:val="vi-VN"/>
        </w:rPr>
      </w:pPr>
      <w:r>
        <w:rPr>
          <w:lang w:val="vi-VN"/>
        </w:rPr>
        <w:t>Biểu đồ phân rã chức năng</w:t>
      </w:r>
    </w:p>
    <w:p w14:paraId="4A18161E" w14:textId="12038528" w:rsidR="003A2E42" w:rsidRDefault="00A02CB6" w:rsidP="003A2E42">
      <w:pPr>
        <w:rPr>
          <w:noProof/>
          <w:lang w:val="vi-VN"/>
        </w:rPr>
      </w:pPr>
      <w:r>
        <w:rPr>
          <w:noProof/>
          <w:lang w:val="vi-VN"/>
        </w:rPr>
        <w:drawing>
          <wp:inline distT="0" distB="0" distL="0" distR="0" wp14:anchorId="1418F642" wp14:editId="2C17FA3E">
            <wp:extent cx="5486400" cy="2159000"/>
            <wp:effectExtent l="0" t="0" r="0" b="0"/>
            <wp:docPr id="139527644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54A7A" w14:textId="2DE651A4" w:rsidR="0028384D" w:rsidRPr="00F677F7" w:rsidRDefault="0028384D" w:rsidP="00F677F7">
      <w:pPr>
        <w:pStyle w:val="u1"/>
        <w:rPr>
          <w:noProof/>
          <w:lang w:val="vi-VN"/>
        </w:rPr>
      </w:pPr>
      <w:r>
        <w:rPr>
          <w:noProof/>
          <w:lang w:val="vi-VN"/>
        </w:rPr>
        <w:t xml:space="preserve">Sơ đồ tương tác hệ </w:t>
      </w:r>
      <w:r w:rsidRPr="00F677F7">
        <w:t>thống</w:t>
      </w:r>
    </w:p>
    <w:p w14:paraId="070A9D9E" w14:textId="45D5418D" w:rsidR="0028384D" w:rsidRDefault="001E2561" w:rsidP="00F677F7">
      <w:pPr>
        <w:pStyle w:val="u2"/>
        <w:rPr>
          <w:noProof/>
          <w:lang w:val="vi-VN"/>
        </w:rPr>
      </w:pPr>
      <w:r w:rsidRPr="0028384D">
        <w:rPr>
          <w:rStyle w:val="u2Char"/>
          <w:b/>
          <w:bCs/>
        </w:rPr>
        <w:t>Biểu đồ usecase tổng quan</w:t>
      </w:r>
      <w:r w:rsidR="00CB464C" w:rsidRPr="00CB464C">
        <w:rPr>
          <w:noProof/>
        </w:rPr>
        <w:t xml:space="preserve"> </w:t>
      </w:r>
    </w:p>
    <w:p w14:paraId="44BD7F01" w14:textId="34BE1E8F" w:rsidR="00F677F7" w:rsidRPr="00F677F7" w:rsidRDefault="00F677F7" w:rsidP="00F677F7">
      <w:pPr>
        <w:rPr>
          <w:lang w:val="vi-VN"/>
        </w:rPr>
      </w:pPr>
      <w:r w:rsidRPr="00CB464C">
        <w:rPr>
          <w:noProof/>
          <w:lang w:val="vi-VN"/>
        </w:rPr>
        <w:drawing>
          <wp:inline distT="0" distB="0" distL="0" distR="0" wp14:anchorId="7CA71B94" wp14:editId="3831F049">
            <wp:extent cx="5486400" cy="2701925"/>
            <wp:effectExtent l="0" t="0" r="0" b="3175"/>
            <wp:docPr id="143940357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4035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E980B" w14:textId="20957248" w:rsidR="0028384D" w:rsidRDefault="0028384D" w:rsidP="0028384D">
      <w:pPr>
        <w:pStyle w:val="u2"/>
        <w:rPr>
          <w:lang w:val="vi-VN"/>
        </w:rPr>
      </w:pPr>
      <w:r>
        <w:rPr>
          <w:lang w:val="vi-VN"/>
        </w:rPr>
        <w:t>Phân hệ vận chuyển</w:t>
      </w:r>
    </w:p>
    <w:p w14:paraId="3CE39D31" w14:textId="77777777" w:rsidR="00F677F7" w:rsidRPr="00F677F7" w:rsidRDefault="00F677F7" w:rsidP="00F677F7">
      <w:pPr>
        <w:rPr>
          <w:lang w:val="vi-VN"/>
        </w:rPr>
      </w:pPr>
      <w:r w:rsidRPr="00F677F7">
        <w:rPr>
          <w:lang w:val="vi-VN"/>
        </w:rPr>
        <w:t xml:space="preserve">  </w:t>
      </w:r>
      <w:r w:rsidRPr="00F677F7">
        <w:rPr>
          <w:b/>
          <w:bCs/>
          <w:lang w:val="vi-VN"/>
        </w:rPr>
        <w:t>Mục tiêu:</w:t>
      </w:r>
      <w:r w:rsidRPr="00F677F7">
        <w:rPr>
          <w:lang w:val="vi-VN"/>
        </w:rPr>
        <w:t xml:space="preserve"> Quản lý việc tiếp nhận vận chuyển và cập nhật lộ trình giao hàng thời gian thực.</w:t>
      </w:r>
    </w:p>
    <w:p w14:paraId="03123300" w14:textId="77777777" w:rsidR="00F677F7" w:rsidRPr="00F677F7" w:rsidRDefault="00F677F7" w:rsidP="00F677F7">
      <w:pPr>
        <w:rPr>
          <w:lang w:val="vi-VN"/>
        </w:rPr>
      </w:pPr>
      <w:r w:rsidRPr="00F677F7">
        <w:rPr>
          <w:lang w:val="vi-VN"/>
        </w:rPr>
        <w:t xml:space="preserve">  </w:t>
      </w:r>
      <w:r w:rsidRPr="00F677F7">
        <w:rPr>
          <w:b/>
          <w:bCs/>
          <w:lang w:val="vi-VN"/>
        </w:rPr>
        <w:t>Actor chính:</w:t>
      </w:r>
      <w:r w:rsidRPr="00F677F7">
        <w:rPr>
          <w:lang w:val="vi-VN"/>
        </w:rPr>
        <w:t xml:space="preserve"> Đối tác tài xế (Shipper).</w:t>
      </w:r>
    </w:p>
    <w:p w14:paraId="6C3B4470" w14:textId="77777777" w:rsidR="00F677F7" w:rsidRPr="00F677F7" w:rsidRDefault="00F677F7" w:rsidP="00F677F7">
      <w:pPr>
        <w:rPr>
          <w:lang w:val="vi-VN"/>
        </w:rPr>
      </w:pPr>
      <w:r w:rsidRPr="00F677F7">
        <w:rPr>
          <w:lang w:val="vi-VN"/>
        </w:rPr>
        <w:t xml:space="preserve">  </w:t>
      </w:r>
      <w:r w:rsidRPr="00F677F7">
        <w:rPr>
          <w:b/>
          <w:bCs/>
          <w:lang w:val="vi-VN"/>
        </w:rPr>
        <w:t>Nghiệp vụ cốt lõi:</w:t>
      </w:r>
    </w:p>
    <w:p w14:paraId="38BD7ACC" w14:textId="77777777" w:rsidR="00F677F7" w:rsidRPr="00F677F7" w:rsidRDefault="00F677F7" w:rsidP="00F677F7">
      <w:pPr>
        <w:numPr>
          <w:ilvl w:val="0"/>
          <w:numId w:val="30"/>
        </w:numPr>
        <w:rPr>
          <w:lang w:val="vi-VN"/>
        </w:rPr>
      </w:pPr>
      <w:r w:rsidRPr="00F677F7">
        <w:rPr>
          <w:b/>
          <w:bCs/>
          <w:lang w:val="vi-VN"/>
        </w:rPr>
        <w:t>Quản lý trạng thái:</w:t>
      </w:r>
      <w:r w:rsidRPr="00F677F7">
        <w:rPr>
          <w:lang w:val="vi-VN"/>
        </w:rPr>
        <w:t xml:space="preserve"> Bật/Tắt chế độ trực tuyến để hệ thống xác định vị trí và điều phối đơn hàng.</w:t>
      </w:r>
    </w:p>
    <w:p w14:paraId="581CA31F" w14:textId="77777777" w:rsidR="00F677F7" w:rsidRPr="00F677F7" w:rsidRDefault="00F677F7" w:rsidP="00F677F7">
      <w:pPr>
        <w:numPr>
          <w:ilvl w:val="0"/>
          <w:numId w:val="30"/>
        </w:numPr>
        <w:rPr>
          <w:lang w:val="vi-VN"/>
        </w:rPr>
      </w:pPr>
      <w:r w:rsidRPr="00F677F7">
        <w:rPr>
          <w:b/>
          <w:bCs/>
          <w:lang w:val="vi-VN"/>
        </w:rPr>
        <w:lastRenderedPageBreak/>
        <w:t>Nhận đơn vận chuyển:</w:t>
      </w:r>
      <w:r w:rsidRPr="00F677F7">
        <w:rPr>
          <w:lang w:val="vi-VN"/>
        </w:rPr>
        <w:t xml:space="preserve"> Tiếp nhận yêu cầu từ Hệ thống sau khi Cửa hàng đã xác nhận đơn .</w:t>
      </w:r>
    </w:p>
    <w:p w14:paraId="5DAAD33F" w14:textId="77777777" w:rsidR="00F677F7" w:rsidRPr="00F677F7" w:rsidRDefault="00F677F7" w:rsidP="00F677F7">
      <w:pPr>
        <w:numPr>
          <w:ilvl w:val="0"/>
          <w:numId w:val="30"/>
        </w:numPr>
        <w:rPr>
          <w:lang w:val="vi-VN"/>
        </w:rPr>
      </w:pPr>
      <w:r w:rsidRPr="00F677F7">
        <w:rPr>
          <w:b/>
          <w:bCs/>
          <w:lang w:val="vi-VN"/>
        </w:rPr>
        <w:t>Cập nhật lộ trình:</w:t>
      </w:r>
      <w:r w:rsidRPr="00F677F7">
        <w:rPr>
          <w:lang w:val="vi-VN"/>
        </w:rPr>
        <w:t xml:space="preserve"> Thực hiện các bước &lt;&lt;Include&gt;&gt; bắt buộc: Xác nhận đã lấy hàng $\rightarrow$ Đang giao $\rightarrow$ Đã giao thành công.</w:t>
      </w:r>
    </w:p>
    <w:p w14:paraId="7D7702CE" w14:textId="77777777" w:rsidR="00F677F7" w:rsidRPr="00F677F7" w:rsidRDefault="00F677F7" w:rsidP="00F677F7">
      <w:pPr>
        <w:numPr>
          <w:ilvl w:val="0"/>
          <w:numId w:val="30"/>
        </w:numPr>
        <w:rPr>
          <w:lang w:val="vi-VN"/>
        </w:rPr>
      </w:pPr>
      <w:r w:rsidRPr="00F677F7">
        <w:rPr>
          <w:b/>
          <w:bCs/>
          <w:lang w:val="vi-VN"/>
        </w:rPr>
        <w:t>Quản lý thu nhập:</w:t>
      </w:r>
      <w:r w:rsidRPr="00F677F7">
        <w:rPr>
          <w:lang w:val="vi-VN"/>
        </w:rPr>
        <w:t xml:space="preserve"> Theo dõi số dư ví tài xế và lịch sử tiền ship của từng đơn hàng.</w:t>
      </w:r>
    </w:p>
    <w:p w14:paraId="5A5D2E08" w14:textId="77777777" w:rsidR="00F677F7" w:rsidRPr="00F677F7" w:rsidRDefault="00F677F7" w:rsidP="00F677F7">
      <w:pPr>
        <w:rPr>
          <w:lang w:val="vi-VN"/>
        </w:rPr>
      </w:pPr>
    </w:p>
    <w:p w14:paraId="6A4E1F9E" w14:textId="1727BCB7" w:rsidR="001E2561" w:rsidRDefault="0028384D" w:rsidP="001E2561">
      <w:pPr>
        <w:rPr>
          <w:lang w:val="vi-VN"/>
        </w:rPr>
      </w:pPr>
      <w:r w:rsidRPr="0028384D">
        <w:rPr>
          <w:noProof/>
          <w:lang w:val="vi-VN"/>
        </w:rPr>
        <w:drawing>
          <wp:inline distT="0" distB="0" distL="0" distR="0" wp14:anchorId="6A7F8847" wp14:editId="051F9D76">
            <wp:extent cx="5486400" cy="3128645"/>
            <wp:effectExtent l="0" t="0" r="0" b="0"/>
            <wp:docPr id="69139256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3925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DCBCE" w14:textId="0471E772" w:rsidR="00F677F7" w:rsidRDefault="00F677F7" w:rsidP="001E2561">
      <w:pPr>
        <w:rPr>
          <w:lang w:val="vi-VN"/>
        </w:rPr>
      </w:pPr>
      <w:r>
        <w:rPr>
          <w:lang w:val="vi-VN"/>
        </w:rPr>
        <w:t>------------------------------------------------------------</w:t>
      </w:r>
    </w:p>
    <w:p w14:paraId="5FC909CD" w14:textId="77777777" w:rsidR="00F677F7" w:rsidRDefault="00055246" w:rsidP="00055246">
      <w:pPr>
        <w:pStyle w:val="u2"/>
        <w:rPr>
          <w:lang w:val="vi-VN"/>
        </w:rPr>
      </w:pPr>
      <w:r>
        <w:rPr>
          <w:lang w:val="vi-VN"/>
        </w:rPr>
        <w:t>Phân hệ quản lý cửa hàng</w:t>
      </w:r>
    </w:p>
    <w:p w14:paraId="25EE77FB" w14:textId="46D5858A" w:rsidR="00F677F7" w:rsidRPr="00F677F7" w:rsidRDefault="00F677F7" w:rsidP="00F677F7">
      <w:pPr>
        <w:pStyle w:val="oancuaDanhsach"/>
        <w:numPr>
          <w:ilvl w:val="0"/>
          <w:numId w:val="29"/>
        </w:numPr>
        <w:rPr>
          <w:lang w:val="vi-VN"/>
        </w:rPr>
      </w:pPr>
      <w:r w:rsidRPr="00F677F7">
        <w:rPr>
          <w:lang w:val="vi-VN"/>
        </w:rPr>
        <w:t>Mục tiêu: Cung cấp bộ công cụ để chủ quán quản lý gian hàng ảo và quy trình chế biến món ăn.</w:t>
      </w:r>
    </w:p>
    <w:p w14:paraId="487DAA61" w14:textId="50BBB0EB" w:rsidR="00F677F7" w:rsidRPr="00F677F7" w:rsidRDefault="00F677F7" w:rsidP="00F677F7">
      <w:pPr>
        <w:pStyle w:val="oancuaDanhsach"/>
        <w:numPr>
          <w:ilvl w:val="0"/>
          <w:numId w:val="29"/>
        </w:numPr>
        <w:rPr>
          <w:lang w:val="vi-VN"/>
        </w:rPr>
      </w:pPr>
      <w:r w:rsidRPr="00F677F7">
        <w:rPr>
          <w:lang w:val="vi-VN"/>
        </w:rPr>
        <w:t>Actor chính: Đối tác cửa hàng (Merchant).</w:t>
      </w:r>
    </w:p>
    <w:p w14:paraId="17FE2F0C" w14:textId="333D5165" w:rsidR="00F677F7" w:rsidRPr="00F677F7" w:rsidRDefault="00F677F7" w:rsidP="00F677F7">
      <w:pPr>
        <w:pStyle w:val="oancuaDanhsach"/>
        <w:numPr>
          <w:ilvl w:val="0"/>
          <w:numId w:val="29"/>
        </w:numPr>
        <w:rPr>
          <w:lang w:val="vi-VN"/>
        </w:rPr>
      </w:pPr>
      <w:r w:rsidRPr="00F677F7">
        <w:rPr>
          <w:lang w:val="vi-VN"/>
        </w:rPr>
        <w:t>Nghiệp vụ cốt lõi:</w:t>
      </w:r>
    </w:p>
    <w:p w14:paraId="0D5F90BE" w14:textId="77777777" w:rsidR="00F677F7" w:rsidRPr="00F677F7" w:rsidRDefault="00F677F7" w:rsidP="00F677F7">
      <w:pPr>
        <w:rPr>
          <w:lang w:val="vi-VN"/>
        </w:rPr>
      </w:pPr>
      <w:r w:rsidRPr="00F677F7">
        <w:rPr>
          <w:lang w:val="vi-VN"/>
        </w:rPr>
        <w:t>Quản lý gian hàng: Thiết lập giờ đóng/mở cửa và thông tin cơ bản của quán.</w:t>
      </w:r>
    </w:p>
    <w:p w14:paraId="26407109" w14:textId="77777777" w:rsidR="00F677F7" w:rsidRPr="00F677F7" w:rsidRDefault="00F677F7" w:rsidP="00F677F7">
      <w:pPr>
        <w:rPr>
          <w:lang w:val="vi-VN"/>
        </w:rPr>
      </w:pPr>
      <w:r w:rsidRPr="00F677F7">
        <w:rPr>
          <w:lang w:val="vi-VN"/>
        </w:rPr>
        <w:t>Quản lý thực đơn: Thực hiện các quyền &lt;&lt;Include&gt;&gt; như Thêm món, Cập nhật giá và Bật/Tắt món (Hết hàng/Còn hàng).</w:t>
      </w:r>
    </w:p>
    <w:p w14:paraId="113D3FF6" w14:textId="77777777" w:rsidR="00F677F7" w:rsidRDefault="00F677F7" w:rsidP="00F677F7">
      <w:pPr>
        <w:rPr>
          <w:lang w:val="vi-VN"/>
        </w:rPr>
      </w:pPr>
      <w:r w:rsidRPr="00F677F7">
        <w:rPr>
          <w:lang w:val="vi-VN"/>
        </w:rPr>
        <w:t>Xử lý đơn hàng: Tiếp nhận đơn từ Khách hàng; bao gồm luồng chính là Xác nhận/Chuẩn bị món và luồng &lt;&lt;Extend&gt;&gt; là Từ chối đơn hàng (kèm lý do) .</w:t>
      </w:r>
    </w:p>
    <w:p w14:paraId="343BBCBE" w14:textId="2EBBE1D2" w:rsidR="00055246" w:rsidRDefault="00F677F7" w:rsidP="00F677F7">
      <w:pPr>
        <w:rPr>
          <w:lang w:val="vi-VN"/>
        </w:rPr>
      </w:pPr>
      <w:r w:rsidRPr="00055246">
        <w:rPr>
          <w:noProof/>
          <w:lang w:val="vi-VN"/>
        </w:rPr>
        <w:lastRenderedPageBreak/>
        <w:drawing>
          <wp:inline distT="0" distB="0" distL="0" distR="0" wp14:anchorId="6B3D52FB" wp14:editId="3EADDB1E">
            <wp:extent cx="5486400" cy="2947035"/>
            <wp:effectExtent l="0" t="0" r="0" b="5715"/>
            <wp:docPr id="97140109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4010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6E350" w14:textId="14737774" w:rsidR="00F677F7" w:rsidRPr="00F677F7" w:rsidRDefault="00F677F7" w:rsidP="00F677F7">
      <w:pPr>
        <w:rPr>
          <w:lang w:val="vi-VN"/>
        </w:rPr>
      </w:pPr>
      <w:r>
        <w:rPr>
          <w:lang w:val="vi-VN"/>
        </w:rPr>
        <w:t>------------------------------------------------------</w:t>
      </w:r>
    </w:p>
    <w:p w14:paraId="3C6A7C7F" w14:textId="4656D16A" w:rsidR="00F677F7" w:rsidRDefault="00F677F7" w:rsidP="00F677F7">
      <w:pPr>
        <w:pStyle w:val="u2"/>
        <w:rPr>
          <w:lang w:val="vi-VN"/>
        </w:rPr>
      </w:pPr>
      <w:r>
        <w:rPr>
          <w:lang w:val="vi-VN"/>
        </w:rPr>
        <w:t>Phân hệ Khuyến mãi và Thanh toán</w:t>
      </w:r>
    </w:p>
    <w:p w14:paraId="122E882A" w14:textId="77777777" w:rsidR="00F677F7" w:rsidRPr="00F677F7" w:rsidRDefault="00F677F7" w:rsidP="00F677F7">
      <w:pPr>
        <w:rPr>
          <w:lang w:val="vi-VN"/>
        </w:rPr>
      </w:pPr>
      <w:r w:rsidRPr="00F677F7">
        <w:rPr>
          <w:lang w:val="vi-VN"/>
        </w:rPr>
        <w:t xml:space="preserve">  </w:t>
      </w:r>
      <w:r w:rsidRPr="00F677F7">
        <w:rPr>
          <w:b/>
          <w:bCs/>
          <w:lang w:val="vi-VN"/>
        </w:rPr>
        <w:t>Mục tiêu:</w:t>
      </w:r>
      <w:r w:rsidRPr="00F677F7">
        <w:rPr>
          <w:lang w:val="vi-VN"/>
        </w:rPr>
        <w:t xml:space="preserve"> Kích thích mua hàng qua ưu đãi và quản lý dòng tiền thanh toán trực tuyến.</w:t>
      </w:r>
    </w:p>
    <w:p w14:paraId="1E2A7BDE" w14:textId="77777777" w:rsidR="00F677F7" w:rsidRPr="00F677F7" w:rsidRDefault="00F677F7" w:rsidP="00F677F7">
      <w:pPr>
        <w:rPr>
          <w:lang w:val="vi-VN"/>
        </w:rPr>
      </w:pPr>
      <w:r w:rsidRPr="00F677F7">
        <w:rPr>
          <w:lang w:val="vi-VN"/>
        </w:rPr>
        <w:t xml:space="preserve">  </w:t>
      </w:r>
      <w:r w:rsidRPr="00F677F7">
        <w:rPr>
          <w:b/>
          <w:bCs/>
          <w:lang w:val="vi-VN"/>
        </w:rPr>
        <w:t>Actor chính:</w:t>
      </w:r>
      <w:r w:rsidRPr="00F677F7">
        <w:rPr>
          <w:lang w:val="vi-VN"/>
        </w:rPr>
        <w:t xml:space="preserve"> Khách hàng, Hệ thống (tự động), Ngân hàng (đối tác thanh toán).</w:t>
      </w:r>
    </w:p>
    <w:p w14:paraId="5EDEA77F" w14:textId="77777777" w:rsidR="00F677F7" w:rsidRPr="00F677F7" w:rsidRDefault="00F677F7" w:rsidP="00F677F7">
      <w:pPr>
        <w:rPr>
          <w:lang w:val="vi-VN"/>
        </w:rPr>
      </w:pPr>
      <w:r w:rsidRPr="00F677F7">
        <w:rPr>
          <w:lang w:val="vi-VN"/>
        </w:rPr>
        <w:t xml:space="preserve">  </w:t>
      </w:r>
      <w:r w:rsidRPr="00F677F7">
        <w:rPr>
          <w:b/>
          <w:bCs/>
          <w:lang w:val="vi-VN"/>
        </w:rPr>
        <w:t>Nghiệp vụ cốt lõi:</w:t>
      </w:r>
    </w:p>
    <w:p w14:paraId="1ECCA7A7" w14:textId="77777777" w:rsidR="00F677F7" w:rsidRPr="00F677F7" w:rsidRDefault="00F677F7" w:rsidP="00F677F7">
      <w:pPr>
        <w:numPr>
          <w:ilvl w:val="0"/>
          <w:numId w:val="31"/>
        </w:numPr>
        <w:rPr>
          <w:lang w:val="vi-VN"/>
        </w:rPr>
      </w:pPr>
      <w:r w:rsidRPr="00F677F7">
        <w:rPr>
          <w:b/>
          <w:bCs/>
          <w:lang w:val="vi-VN"/>
        </w:rPr>
        <w:t>Quản lý Voucher:</w:t>
      </w:r>
      <w:r w:rsidRPr="00F677F7">
        <w:rPr>
          <w:lang w:val="vi-VN"/>
        </w:rPr>
        <w:t xml:space="preserve"> Tích hợp logic &lt;&lt;Include&gt;&gt; kiểm tra điều kiện đơn hàng trước khi cho phép áp dụng mã giảm giá .</w:t>
      </w:r>
    </w:p>
    <w:p w14:paraId="2C487674" w14:textId="77777777" w:rsidR="00F677F7" w:rsidRPr="00F677F7" w:rsidRDefault="00F677F7" w:rsidP="00F677F7">
      <w:pPr>
        <w:numPr>
          <w:ilvl w:val="0"/>
          <w:numId w:val="31"/>
        </w:numPr>
        <w:rPr>
          <w:lang w:val="vi-VN"/>
        </w:rPr>
      </w:pPr>
      <w:r w:rsidRPr="00F677F7">
        <w:rPr>
          <w:b/>
          <w:bCs/>
          <w:lang w:val="vi-VN"/>
        </w:rPr>
        <w:t>Thanh toán &amp; Ví:</w:t>
      </w:r>
      <w:r w:rsidRPr="00F677F7">
        <w:rPr>
          <w:lang w:val="vi-VN"/>
        </w:rPr>
        <w:t xml:space="preserve"> Quản lý số dư ví điện tử; thực hiện Thanh toán (UC11) có kết nối xác thực OTP với Ngân hàng .</w:t>
      </w:r>
    </w:p>
    <w:p w14:paraId="72F5103C" w14:textId="77777777" w:rsidR="00F677F7" w:rsidRPr="00F677F7" w:rsidRDefault="00F677F7" w:rsidP="00F677F7">
      <w:pPr>
        <w:numPr>
          <w:ilvl w:val="0"/>
          <w:numId w:val="31"/>
        </w:numPr>
        <w:rPr>
          <w:lang w:val="vi-VN"/>
        </w:rPr>
      </w:pPr>
      <w:r w:rsidRPr="00F677F7">
        <w:rPr>
          <w:b/>
          <w:bCs/>
          <w:lang w:val="vi-VN"/>
        </w:rPr>
        <w:t>Shopee Coins:</w:t>
      </w:r>
      <w:r w:rsidRPr="00F677F7">
        <w:rPr>
          <w:lang w:val="vi-VN"/>
        </w:rPr>
        <w:t xml:space="preserve"> Hệ thống tự động tích điểm sau khi Khách hàng thực hiện Đánh giá (UC14); điểm này dùng làm &lt;&lt;Extend&gt;&gt; để giảm giá khi Tạo đơn hàng (UC10) .</w:t>
      </w:r>
    </w:p>
    <w:p w14:paraId="3E7CD4AB" w14:textId="77777777" w:rsidR="00F677F7" w:rsidRPr="00F677F7" w:rsidRDefault="00F677F7" w:rsidP="00F677F7">
      <w:pPr>
        <w:numPr>
          <w:ilvl w:val="0"/>
          <w:numId w:val="31"/>
        </w:numPr>
        <w:rPr>
          <w:lang w:val="vi-VN"/>
        </w:rPr>
      </w:pPr>
      <w:r w:rsidRPr="00F677F7">
        <w:rPr>
          <w:b/>
          <w:bCs/>
          <w:lang w:val="vi-VN"/>
        </w:rPr>
        <w:t>Hệ thống thông báo:</w:t>
      </w:r>
      <w:r w:rsidRPr="00F677F7">
        <w:rPr>
          <w:lang w:val="vi-VN"/>
        </w:rPr>
        <w:t xml:space="preserve"> Tự động gửi cập nhật trạng thái đơn và tin khuyến mãi tới người dùng .</w:t>
      </w:r>
    </w:p>
    <w:p w14:paraId="7F1F8B32" w14:textId="77777777" w:rsidR="00F677F7" w:rsidRPr="00F677F7" w:rsidRDefault="00F677F7" w:rsidP="00F677F7">
      <w:pPr>
        <w:rPr>
          <w:lang w:val="vi-VN"/>
        </w:rPr>
      </w:pPr>
    </w:p>
    <w:p w14:paraId="7AC9C2EA" w14:textId="73C106BD" w:rsidR="00F677F7" w:rsidRPr="00F677F7" w:rsidRDefault="00F677F7" w:rsidP="00F677F7">
      <w:pPr>
        <w:rPr>
          <w:lang w:val="vi-VN"/>
        </w:rPr>
      </w:pPr>
      <w:r w:rsidRPr="00F677F7">
        <w:rPr>
          <w:noProof/>
          <w:lang w:val="vi-VN"/>
        </w:rPr>
        <w:lastRenderedPageBreak/>
        <w:drawing>
          <wp:inline distT="0" distB="0" distL="0" distR="0" wp14:anchorId="4F2C84C2" wp14:editId="235ACFE4">
            <wp:extent cx="5486400" cy="3063240"/>
            <wp:effectExtent l="0" t="0" r="0" b="3810"/>
            <wp:docPr id="183678338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7833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0FBEA" w14:textId="2420EDF2" w:rsidR="003A2E42" w:rsidRDefault="003A2E42" w:rsidP="00096AB1">
      <w:pPr>
        <w:pStyle w:val="u1"/>
        <w:rPr>
          <w:lang w:val="vi-VN"/>
        </w:rPr>
      </w:pPr>
      <w:r>
        <w:rPr>
          <w:lang w:val="vi-VN"/>
        </w:rPr>
        <w:t>Hệ thống đặt đồ ăn – Bảng đặc tả usecase</w:t>
      </w:r>
    </w:p>
    <w:p w14:paraId="24C8673C" w14:textId="50839827" w:rsidR="0066092C" w:rsidRDefault="002765A5" w:rsidP="00096AB1">
      <w:pPr>
        <w:pStyle w:val="u2"/>
        <w:rPr>
          <w:lang w:val="vi-VN"/>
        </w:rPr>
      </w:pPr>
      <w:r w:rsidRPr="003A2E42">
        <w:rPr>
          <w:lang w:val="vi-VN"/>
        </w:rPr>
        <w:t>UC01 - Đăng ký / Đăng nh</w:t>
      </w:r>
      <w:r w:rsidRPr="003A2E42">
        <w:rPr>
          <w:lang w:val="vi-VN"/>
        </w:rPr>
        <w:t>ậ</w:t>
      </w:r>
      <w:r w:rsidRPr="003A2E42">
        <w:rPr>
          <w:lang w:val="vi-VN"/>
        </w:rPr>
        <w:t>p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7E0983" w14:paraId="6E31830C" w14:textId="77777777" w:rsidTr="007E0983">
        <w:tc>
          <w:tcPr>
            <w:tcW w:w="4428" w:type="dxa"/>
          </w:tcPr>
          <w:p w14:paraId="70045700" w14:textId="436ADE82" w:rsidR="007E0983" w:rsidRDefault="007E0983" w:rsidP="007E0983">
            <w:pPr>
              <w:rPr>
                <w:lang w:val="vi-VN"/>
              </w:rPr>
            </w:pPr>
            <w:r>
              <w:t>Use Case ID</w:t>
            </w:r>
          </w:p>
        </w:tc>
        <w:tc>
          <w:tcPr>
            <w:tcW w:w="4428" w:type="dxa"/>
          </w:tcPr>
          <w:p w14:paraId="718AA038" w14:textId="25EB1876" w:rsidR="007E0983" w:rsidRDefault="007E0983" w:rsidP="007E0983">
            <w:pPr>
              <w:rPr>
                <w:lang w:val="vi-VN"/>
              </w:rPr>
            </w:pPr>
            <w:r>
              <w:t>UC01</w:t>
            </w:r>
          </w:p>
        </w:tc>
      </w:tr>
      <w:tr w:rsidR="007E0983" w14:paraId="2869381E" w14:textId="77777777" w:rsidTr="007E0983">
        <w:tc>
          <w:tcPr>
            <w:tcW w:w="4428" w:type="dxa"/>
          </w:tcPr>
          <w:p w14:paraId="7C7D4330" w14:textId="58D3B34D" w:rsidR="007E0983" w:rsidRDefault="007E0983" w:rsidP="007E0983">
            <w:pPr>
              <w:rPr>
                <w:lang w:val="vi-VN"/>
              </w:rPr>
            </w:pPr>
            <w:r>
              <w:t>Tên</w:t>
            </w:r>
          </w:p>
        </w:tc>
        <w:tc>
          <w:tcPr>
            <w:tcW w:w="4428" w:type="dxa"/>
          </w:tcPr>
          <w:p w14:paraId="6C8794ED" w14:textId="2093B3FC" w:rsidR="007E0983" w:rsidRDefault="007E0983" w:rsidP="007E0983">
            <w:pPr>
              <w:rPr>
                <w:lang w:val="vi-VN"/>
              </w:rPr>
            </w:pPr>
            <w:r>
              <w:t>Đăng ký / Đăng nhập</w:t>
            </w:r>
          </w:p>
        </w:tc>
      </w:tr>
      <w:tr w:rsidR="007E0983" w:rsidRPr="00CB464C" w14:paraId="3A118B33" w14:textId="77777777" w:rsidTr="007E0983">
        <w:tc>
          <w:tcPr>
            <w:tcW w:w="4428" w:type="dxa"/>
          </w:tcPr>
          <w:p w14:paraId="679A9FA7" w14:textId="7DFF498C" w:rsidR="007E0983" w:rsidRDefault="007E0983" w:rsidP="007E0983">
            <w:pPr>
              <w:rPr>
                <w:lang w:val="vi-VN"/>
              </w:rPr>
            </w:pPr>
            <w:r>
              <w:t>Actor</w:t>
            </w:r>
          </w:p>
        </w:tc>
        <w:tc>
          <w:tcPr>
            <w:tcW w:w="4428" w:type="dxa"/>
          </w:tcPr>
          <w:p w14:paraId="31EBB1D2" w14:textId="5DFA4F8E" w:rsidR="007E0983" w:rsidRPr="00CB464C" w:rsidRDefault="007E0983" w:rsidP="007E0983">
            <w:pPr>
              <w:rPr>
                <w:lang w:val="vi-VN"/>
              </w:rPr>
            </w:pPr>
            <w:r w:rsidRPr="00CB464C">
              <w:rPr>
                <w:lang w:val="vi-VN"/>
              </w:rPr>
              <w:t xml:space="preserve">Người </w:t>
            </w:r>
            <w:r w:rsidR="00CB464C" w:rsidRPr="00CB464C">
              <w:rPr>
                <w:lang w:val="vi-VN"/>
              </w:rPr>
              <w:t>dùng</w:t>
            </w:r>
            <w:r w:rsidR="00CB464C">
              <w:rPr>
                <w:lang w:val="vi-VN"/>
              </w:rPr>
              <w:t>( khách hàng, merchant, tài xế)</w:t>
            </w:r>
          </w:p>
        </w:tc>
      </w:tr>
      <w:tr w:rsidR="007E0983" w:rsidRPr="00565DA9" w14:paraId="03BEC950" w14:textId="77777777" w:rsidTr="007E0983">
        <w:tc>
          <w:tcPr>
            <w:tcW w:w="4428" w:type="dxa"/>
          </w:tcPr>
          <w:p w14:paraId="4E15E90F" w14:textId="3CBC856F" w:rsidR="007E0983" w:rsidRDefault="007E0983" w:rsidP="007E0983">
            <w:pPr>
              <w:rPr>
                <w:lang w:val="vi-VN"/>
              </w:rPr>
            </w:pPr>
            <w:r>
              <w:t>Tiền điều kiện</w:t>
            </w:r>
          </w:p>
        </w:tc>
        <w:tc>
          <w:tcPr>
            <w:tcW w:w="4428" w:type="dxa"/>
          </w:tcPr>
          <w:p w14:paraId="399AD3DE" w14:textId="47D280DE" w:rsidR="007E0983" w:rsidRPr="007E0983" w:rsidRDefault="007E0983" w:rsidP="007E0983">
            <w:pPr>
              <w:rPr>
                <w:lang w:val="vi-VN"/>
              </w:rPr>
            </w:pPr>
            <w:r w:rsidRPr="007E0983">
              <w:rPr>
                <w:lang w:val="vi-VN"/>
              </w:rPr>
              <w:t>Đã đăng nhập (trừ UC01, UC04, UC05, UC06)</w:t>
            </w:r>
          </w:p>
        </w:tc>
      </w:tr>
      <w:tr w:rsidR="007E0983" w:rsidRPr="00565DA9" w14:paraId="3D6BB962" w14:textId="77777777" w:rsidTr="007E0983">
        <w:tc>
          <w:tcPr>
            <w:tcW w:w="4428" w:type="dxa"/>
          </w:tcPr>
          <w:p w14:paraId="493DB77C" w14:textId="4D590814" w:rsidR="007E0983" w:rsidRDefault="007E0983" w:rsidP="007E0983">
            <w:pPr>
              <w:rPr>
                <w:lang w:val="vi-VN"/>
              </w:rPr>
            </w:pPr>
            <w:r>
              <w:t>Hậu điều kiện</w:t>
            </w:r>
          </w:p>
        </w:tc>
        <w:tc>
          <w:tcPr>
            <w:tcW w:w="4428" w:type="dxa"/>
          </w:tcPr>
          <w:p w14:paraId="5FB4FD71" w14:textId="45E9A513" w:rsidR="007E0983" w:rsidRPr="007E0983" w:rsidRDefault="007E0983" w:rsidP="007E0983">
            <w:pPr>
              <w:rPr>
                <w:lang w:val="vi-VN"/>
              </w:rPr>
            </w:pPr>
            <w:r w:rsidRPr="007E0983">
              <w:rPr>
                <w:lang w:val="vi-VN"/>
              </w:rPr>
              <w:t>Dữ liệu được cập nhật trong hệ thống</w:t>
            </w:r>
          </w:p>
        </w:tc>
      </w:tr>
      <w:tr w:rsidR="007E0983" w:rsidRPr="00CB464C" w14:paraId="44FD2954" w14:textId="77777777" w:rsidTr="007E0983">
        <w:tc>
          <w:tcPr>
            <w:tcW w:w="4428" w:type="dxa"/>
          </w:tcPr>
          <w:p w14:paraId="68B3BC91" w14:textId="0AC2050F" w:rsidR="007E0983" w:rsidRDefault="007E0983" w:rsidP="007E0983">
            <w:pPr>
              <w:rPr>
                <w:lang w:val="vi-VN"/>
              </w:rPr>
            </w:pPr>
            <w:r>
              <w:t>Luồng chính</w:t>
            </w:r>
          </w:p>
        </w:tc>
        <w:tc>
          <w:tcPr>
            <w:tcW w:w="4428" w:type="dxa"/>
          </w:tcPr>
          <w:p w14:paraId="5255E9F4" w14:textId="60D28AEE" w:rsidR="007E0983" w:rsidRDefault="007E0983" w:rsidP="007E0983">
            <w:pPr>
              <w:rPr>
                <w:lang w:val="vi-VN"/>
              </w:rPr>
            </w:pPr>
            <w:r w:rsidRPr="007E0983">
              <w:rPr>
                <w:lang w:val="vi-VN"/>
              </w:rPr>
              <w:t xml:space="preserve">1. </w:t>
            </w:r>
            <w:r w:rsidR="00CB464C">
              <w:rPr>
                <w:lang w:val="vi-VN"/>
              </w:rPr>
              <w:t>Nhập thông tin và chọn vai trò</w:t>
            </w:r>
            <w:r w:rsidRPr="007E0983">
              <w:rPr>
                <w:lang w:val="vi-VN"/>
              </w:rPr>
              <w:br/>
              <w:t>2. Nhấn đăng nhập</w:t>
            </w:r>
            <w:r w:rsidRPr="007E0983">
              <w:rPr>
                <w:lang w:val="vi-VN"/>
              </w:rPr>
              <w:br/>
              <w:t>3. Hệ thống xác thực</w:t>
            </w:r>
            <w:r w:rsidR="00CB464C">
              <w:rPr>
                <w:lang w:val="vi-VN"/>
              </w:rPr>
              <w:t xml:space="preserve"> và phân quyền tương ứng</w:t>
            </w:r>
            <w:r w:rsidRPr="007E0983">
              <w:rPr>
                <w:lang w:val="vi-VN"/>
              </w:rPr>
              <w:br/>
              <w:t xml:space="preserve">4. </w:t>
            </w:r>
            <w:r w:rsidRPr="00CB464C">
              <w:rPr>
                <w:lang w:val="vi-VN"/>
              </w:rPr>
              <w:t>Truy cập hệ thống</w:t>
            </w:r>
          </w:p>
        </w:tc>
      </w:tr>
      <w:tr w:rsidR="007E0983" w:rsidRPr="00565DA9" w14:paraId="5B6FB6F5" w14:textId="77777777" w:rsidTr="007E0983">
        <w:tc>
          <w:tcPr>
            <w:tcW w:w="4428" w:type="dxa"/>
          </w:tcPr>
          <w:p w14:paraId="3F2766BD" w14:textId="35DDA20E" w:rsidR="007E0983" w:rsidRDefault="007E0983" w:rsidP="007E0983">
            <w:pPr>
              <w:rPr>
                <w:lang w:val="vi-VN"/>
              </w:rPr>
            </w:pPr>
            <w:r>
              <w:t>Luồng thay thế</w:t>
            </w:r>
          </w:p>
        </w:tc>
        <w:tc>
          <w:tcPr>
            <w:tcW w:w="4428" w:type="dxa"/>
          </w:tcPr>
          <w:p w14:paraId="659D37BA" w14:textId="6DC31F88" w:rsidR="007E0983" w:rsidRDefault="007E0983" w:rsidP="007E0983">
            <w:pPr>
              <w:rPr>
                <w:lang w:val="vi-VN"/>
              </w:rPr>
            </w:pPr>
            <w:r w:rsidRPr="007E0983">
              <w:rPr>
                <w:lang w:val="vi-VN"/>
              </w:rPr>
              <w:t>- Sai thông tin → báo lỗi</w:t>
            </w:r>
            <w:r w:rsidRPr="007E0983">
              <w:rPr>
                <w:lang w:val="vi-VN"/>
              </w:rPr>
              <w:br/>
              <w:t>- Chưa có tài khoản → đăng ký</w:t>
            </w:r>
          </w:p>
        </w:tc>
      </w:tr>
    </w:tbl>
    <w:p w14:paraId="2F0792F7" w14:textId="719D9EFC" w:rsidR="0066092C" w:rsidRPr="007E0983" w:rsidRDefault="0066092C">
      <w:pPr>
        <w:rPr>
          <w:lang w:val="vi-VN"/>
        </w:rPr>
      </w:pPr>
    </w:p>
    <w:p w14:paraId="52B5D5A3" w14:textId="77777777" w:rsidR="0066092C" w:rsidRDefault="002765A5" w:rsidP="00096AB1">
      <w:pPr>
        <w:pStyle w:val="u2"/>
        <w:rPr>
          <w:lang w:val="vi-VN"/>
        </w:rPr>
      </w:pPr>
      <w:r w:rsidRPr="007E0983">
        <w:rPr>
          <w:lang w:val="vi-VN"/>
        </w:rPr>
        <w:t>UC02 - C</w:t>
      </w:r>
      <w:r w:rsidRPr="007E0983">
        <w:rPr>
          <w:lang w:val="vi-VN"/>
        </w:rPr>
        <w:t>ậ</w:t>
      </w:r>
      <w:r w:rsidRPr="007E0983">
        <w:rPr>
          <w:lang w:val="vi-VN"/>
        </w:rPr>
        <w:t>p nh</w:t>
      </w:r>
      <w:r w:rsidRPr="007E0983">
        <w:rPr>
          <w:lang w:val="vi-VN"/>
        </w:rPr>
        <w:t>ậ</w:t>
      </w:r>
      <w:r w:rsidRPr="007E0983">
        <w:rPr>
          <w:lang w:val="vi-VN"/>
        </w:rPr>
        <w:t>t thông tin cá nhân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7E0983" w14:paraId="114D1727" w14:textId="77777777" w:rsidTr="00922A17">
        <w:tc>
          <w:tcPr>
            <w:tcW w:w="4428" w:type="dxa"/>
          </w:tcPr>
          <w:p w14:paraId="40A8DD3F" w14:textId="77777777" w:rsidR="007E0983" w:rsidRDefault="007E0983" w:rsidP="00922A17">
            <w:pPr>
              <w:rPr>
                <w:lang w:val="vi-VN"/>
              </w:rPr>
            </w:pPr>
            <w:r>
              <w:t>Use Case ID</w:t>
            </w:r>
          </w:p>
        </w:tc>
        <w:tc>
          <w:tcPr>
            <w:tcW w:w="4428" w:type="dxa"/>
          </w:tcPr>
          <w:p w14:paraId="293C81D2" w14:textId="251A2D2E" w:rsidR="007E0983" w:rsidRDefault="007E0983" w:rsidP="00922A17">
            <w:pPr>
              <w:rPr>
                <w:lang w:val="vi-VN"/>
              </w:rPr>
            </w:pPr>
            <w:r>
              <w:t>UC02</w:t>
            </w:r>
          </w:p>
        </w:tc>
      </w:tr>
      <w:tr w:rsidR="007E0983" w:rsidRPr="00565DA9" w14:paraId="3E4FAE5C" w14:textId="77777777" w:rsidTr="00922A17">
        <w:tc>
          <w:tcPr>
            <w:tcW w:w="4428" w:type="dxa"/>
          </w:tcPr>
          <w:p w14:paraId="557E000B" w14:textId="77777777" w:rsidR="007E0983" w:rsidRDefault="007E0983" w:rsidP="00922A17">
            <w:pPr>
              <w:rPr>
                <w:lang w:val="vi-VN"/>
              </w:rPr>
            </w:pPr>
            <w:r>
              <w:t>Tên</w:t>
            </w:r>
          </w:p>
        </w:tc>
        <w:tc>
          <w:tcPr>
            <w:tcW w:w="4428" w:type="dxa"/>
          </w:tcPr>
          <w:p w14:paraId="5DD48DC5" w14:textId="40FC7F24" w:rsidR="007E0983" w:rsidRPr="007E0983" w:rsidRDefault="007E0983" w:rsidP="00922A17">
            <w:pPr>
              <w:rPr>
                <w:lang w:val="vi-VN"/>
              </w:rPr>
            </w:pPr>
            <w:r w:rsidRPr="007E0983">
              <w:rPr>
                <w:lang w:val="vi-VN"/>
              </w:rPr>
              <w:t>Cập nhật thông tin cá nhân</w:t>
            </w:r>
          </w:p>
        </w:tc>
      </w:tr>
      <w:tr w:rsidR="007E0983" w:rsidRPr="00CB464C" w14:paraId="00DC410C" w14:textId="77777777" w:rsidTr="00922A17">
        <w:tc>
          <w:tcPr>
            <w:tcW w:w="4428" w:type="dxa"/>
          </w:tcPr>
          <w:p w14:paraId="11E0D990" w14:textId="77777777" w:rsidR="007E0983" w:rsidRDefault="007E0983" w:rsidP="00922A17">
            <w:pPr>
              <w:rPr>
                <w:lang w:val="vi-VN"/>
              </w:rPr>
            </w:pPr>
            <w:r>
              <w:t>Actor</w:t>
            </w:r>
          </w:p>
        </w:tc>
        <w:tc>
          <w:tcPr>
            <w:tcW w:w="4428" w:type="dxa"/>
          </w:tcPr>
          <w:p w14:paraId="7A07307E" w14:textId="191EA0F5" w:rsidR="007E0983" w:rsidRDefault="00CB464C" w:rsidP="00922A17">
            <w:pPr>
              <w:rPr>
                <w:lang w:val="vi-VN"/>
              </w:rPr>
            </w:pPr>
            <w:r w:rsidRPr="00CB464C">
              <w:rPr>
                <w:lang w:val="vi-VN"/>
              </w:rPr>
              <w:t>Người dùng</w:t>
            </w:r>
            <w:r>
              <w:rPr>
                <w:lang w:val="vi-VN"/>
              </w:rPr>
              <w:t>( khách hàng, merchant, tài xế)</w:t>
            </w:r>
          </w:p>
        </w:tc>
      </w:tr>
      <w:tr w:rsidR="007E0983" w:rsidRPr="00565DA9" w14:paraId="487BCD0D" w14:textId="77777777" w:rsidTr="00922A17">
        <w:tc>
          <w:tcPr>
            <w:tcW w:w="4428" w:type="dxa"/>
          </w:tcPr>
          <w:p w14:paraId="1CB812CC" w14:textId="77777777" w:rsidR="007E0983" w:rsidRDefault="007E0983" w:rsidP="00922A17">
            <w:pPr>
              <w:rPr>
                <w:lang w:val="vi-VN"/>
              </w:rPr>
            </w:pPr>
            <w:r>
              <w:t>Tiền điều kiện</w:t>
            </w:r>
          </w:p>
        </w:tc>
        <w:tc>
          <w:tcPr>
            <w:tcW w:w="4428" w:type="dxa"/>
          </w:tcPr>
          <w:p w14:paraId="5CB5E0BE" w14:textId="1491D213" w:rsidR="007E0983" w:rsidRPr="007E0983" w:rsidRDefault="007E0983" w:rsidP="00922A17">
            <w:pPr>
              <w:rPr>
                <w:lang w:val="vi-VN"/>
              </w:rPr>
            </w:pPr>
            <w:r w:rsidRPr="007E0983">
              <w:rPr>
                <w:lang w:val="vi-VN"/>
              </w:rPr>
              <w:t>Đã đăng nhập (trừ UC01, UC04, UC05, UC06)</w:t>
            </w:r>
          </w:p>
        </w:tc>
      </w:tr>
      <w:tr w:rsidR="007E0983" w:rsidRPr="00565DA9" w14:paraId="244E15BB" w14:textId="77777777" w:rsidTr="00922A17">
        <w:tc>
          <w:tcPr>
            <w:tcW w:w="4428" w:type="dxa"/>
          </w:tcPr>
          <w:p w14:paraId="50763CCB" w14:textId="77777777" w:rsidR="007E0983" w:rsidRDefault="007E0983" w:rsidP="00922A17">
            <w:pPr>
              <w:rPr>
                <w:lang w:val="vi-VN"/>
              </w:rPr>
            </w:pPr>
            <w:r>
              <w:t>Hậu điều kiện</w:t>
            </w:r>
          </w:p>
        </w:tc>
        <w:tc>
          <w:tcPr>
            <w:tcW w:w="4428" w:type="dxa"/>
          </w:tcPr>
          <w:p w14:paraId="6307261D" w14:textId="09818C9B" w:rsidR="007E0983" w:rsidRPr="007E0983" w:rsidRDefault="007E0983" w:rsidP="00922A17">
            <w:pPr>
              <w:rPr>
                <w:lang w:val="vi-VN"/>
              </w:rPr>
            </w:pPr>
            <w:r w:rsidRPr="007E0983">
              <w:rPr>
                <w:lang w:val="vi-VN"/>
              </w:rPr>
              <w:t>Dữ liệu được cập nhật trong hệ thống</w:t>
            </w:r>
          </w:p>
        </w:tc>
      </w:tr>
      <w:tr w:rsidR="007E0983" w:rsidRPr="00CB464C" w14:paraId="77138743" w14:textId="77777777" w:rsidTr="00922A17">
        <w:tc>
          <w:tcPr>
            <w:tcW w:w="4428" w:type="dxa"/>
          </w:tcPr>
          <w:p w14:paraId="62A46FB0" w14:textId="77777777" w:rsidR="007E0983" w:rsidRDefault="007E0983" w:rsidP="00922A17">
            <w:pPr>
              <w:rPr>
                <w:lang w:val="vi-VN"/>
              </w:rPr>
            </w:pPr>
            <w:r>
              <w:t>Luồng chính</w:t>
            </w:r>
          </w:p>
        </w:tc>
        <w:tc>
          <w:tcPr>
            <w:tcW w:w="4428" w:type="dxa"/>
          </w:tcPr>
          <w:p w14:paraId="4D562452" w14:textId="77777777" w:rsidR="00CB464C" w:rsidRPr="00CB464C" w:rsidRDefault="00CB464C" w:rsidP="00CB464C">
            <w:pPr>
              <w:rPr>
                <w:lang w:val="vi-VN"/>
              </w:rPr>
            </w:pPr>
            <w:r w:rsidRPr="00CB464C">
              <w:rPr>
                <w:lang w:val="vi-VN"/>
              </w:rPr>
              <w:t>Cập nhật Nội dung:</w:t>
            </w:r>
          </w:p>
          <w:p w14:paraId="7CBC34A1" w14:textId="77777777" w:rsidR="00CB464C" w:rsidRPr="00CB464C" w:rsidRDefault="00CB464C" w:rsidP="00CB464C">
            <w:pPr>
              <w:numPr>
                <w:ilvl w:val="0"/>
                <w:numId w:val="11"/>
              </w:numPr>
              <w:rPr>
                <w:lang w:val="vi-VN"/>
              </w:rPr>
            </w:pPr>
            <w:r w:rsidRPr="00CB464C">
              <w:rPr>
                <w:lang w:val="vi-VN"/>
              </w:rPr>
              <w:t>Khách hàng: Cập nhật tên, số điện thoại.</w:t>
            </w:r>
          </w:p>
          <w:p w14:paraId="5B3BF255" w14:textId="77777777" w:rsidR="00CB464C" w:rsidRPr="00CB464C" w:rsidRDefault="00CB464C" w:rsidP="00CB464C">
            <w:pPr>
              <w:numPr>
                <w:ilvl w:val="0"/>
                <w:numId w:val="11"/>
              </w:numPr>
              <w:rPr>
                <w:lang w:val="vi-VN"/>
              </w:rPr>
            </w:pPr>
            <w:r w:rsidRPr="00CB464C">
              <w:rPr>
                <w:lang w:val="vi-VN"/>
              </w:rPr>
              <w:t xml:space="preserve">Merchant: Cập nhật tên quán, giờ mở </w:t>
            </w:r>
            <w:r w:rsidRPr="00CB464C">
              <w:rPr>
                <w:lang w:val="vi-VN"/>
              </w:rPr>
              <w:lastRenderedPageBreak/>
              <w:t>cửa, ảnh đại diện quán.</w:t>
            </w:r>
          </w:p>
          <w:p w14:paraId="25CC8BCF" w14:textId="77777777" w:rsidR="00CB464C" w:rsidRPr="00CB464C" w:rsidRDefault="00CB464C" w:rsidP="00CB464C">
            <w:pPr>
              <w:numPr>
                <w:ilvl w:val="0"/>
                <w:numId w:val="11"/>
              </w:numPr>
              <w:rPr>
                <w:lang w:val="vi-VN"/>
              </w:rPr>
            </w:pPr>
            <w:r w:rsidRPr="00CB464C">
              <w:rPr>
                <w:lang w:val="vi-VN"/>
              </w:rPr>
              <w:t>Shipper: Cập nhật thông tin xe, CCCD, trạng thái hoạt động.</w:t>
            </w:r>
          </w:p>
          <w:p w14:paraId="595D9B16" w14:textId="36D96721" w:rsidR="007E0983" w:rsidRPr="00CB464C" w:rsidRDefault="007E0983" w:rsidP="00922A17">
            <w:pPr>
              <w:rPr>
                <w:lang w:val="vi-VN"/>
              </w:rPr>
            </w:pPr>
          </w:p>
        </w:tc>
      </w:tr>
      <w:tr w:rsidR="007E0983" w:rsidRPr="00565DA9" w14:paraId="4FB8FDA4" w14:textId="77777777" w:rsidTr="00922A17">
        <w:tc>
          <w:tcPr>
            <w:tcW w:w="4428" w:type="dxa"/>
          </w:tcPr>
          <w:p w14:paraId="4339013D" w14:textId="77777777" w:rsidR="007E0983" w:rsidRDefault="007E0983" w:rsidP="00922A17">
            <w:pPr>
              <w:rPr>
                <w:lang w:val="vi-VN"/>
              </w:rPr>
            </w:pPr>
            <w:r>
              <w:lastRenderedPageBreak/>
              <w:t>Luồng thay thế</w:t>
            </w:r>
          </w:p>
        </w:tc>
        <w:tc>
          <w:tcPr>
            <w:tcW w:w="4428" w:type="dxa"/>
          </w:tcPr>
          <w:p w14:paraId="7CF14A36" w14:textId="4E7C3113" w:rsidR="007E0983" w:rsidRDefault="007E0983" w:rsidP="00922A17">
            <w:pPr>
              <w:rPr>
                <w:lang w:val="vi-VN"/>
              </w:rPr>
            </w:pPr>
            <w:r w:rsidRPr="007E0983">
              <w:rPr>
                <w:lang w:val="vi-VN"/>
              </w:rPr>
              <w:t>- Dữ liệu không hợp lệ → báo lỗi</w:t>
            </w:r>
          </w:p>
        </w:tc>
      </w:tr>
    </w:tbl>
    <w:p w14:paraId="085BB12E" w14:textId="77777777" w:rsidR="007E0983" w:rsidRPr="007E0983" w:rsidRDefault="007E0983" w:rsidP="007E0983">
      <w:pPr>
        <w:rPr>
          <w:lang w:val="vi-VN"/>
        </w:rPr>
      </w:pPr>
    </w:p>
    <w:p w14:paraId="7DC24457" w14:textId="77777777" w:rsidR="0066092C" w:rsidRDefault="002765A5" w:rsidP="00096AB1">
      <w:pPr>
        <w:pStyle w:val="u2"/>
        <w:rPr>
          <w:lang w:val="vi-VN"/>
        </w:rPr>
      </w:pPr>
      <w:r>
        <w:t>UC03 - Qu</w:t>
      </w:r>
      <w:r>
        <w:t>ả</w:t>
      </w:r>
      <w:r>
        <w:t>n lý đ</w:t>
      </w:r>
      <w:r>
        <w:t>ị</w:t>
      </w:r>
      <w:r>
        <w:t>a ch</w:t>
      </w:r>
      <w:r>
        <w:t>ỉ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7E0983" w14:paraId="72032AC3" w14:textId="77777777" w:rsidTr="00922A17">
        <w:tc>
          <w:tcPr>
            <w:tcW w:w="4428" w:type="dxa"/>
          </w:tcPr>
          <w:p w14:paraId="737881D2" w14:textId="77777777" w:rsidR="007E0983" w:rsidRDefault="007E0983" w:rsidP="00922A17">
            <w:pPr>
              <w:rPr>
                <w:lang w:val="vi-VN"/>
              </w:rPr>
            </w:pPr>
            <w:r>
              <w:t>Use Case ID</w:t>
            </w:r>
          </w:p>
        </w:tc>
        <w:tc>
          <w:tcPr>
            <w:tcW w:w="4428" w:type="dxa"/>
          </w:tcPr>
          <w:p w14:paraId="7119489A" w14:textId="42846AEB" w:rsidR="007E0983" w:rsidRDefault="007E0983" w:rsidP="00922A17">
            <w:pPr>
              <w:rPr>
                <w:lang w:val="vi-VN"/>
              </w:rPr>
            </w:pPr>
            <w:r>
              <w:t>UC03</w:t>
            </w:r>
          </w:p>
        </w:tc>
      </w:tr>
      <w:tr w:rsidR="007E0983" w14:paraId="63ADB323" w14:textId="77777777" w:rsidTr="00922A17">
        <w:tc>
          <w:tcPr>
            <w:tcW w:w="4428" w:type="dxa"/>
          </w:tcPr>
          <w:p w14:paraId="7E8C6D8D" w14:textId="77777777" w:rsidR="007E0983" w:rsidRDefault="007E0983" w:rsidP="00922A17">
            <w:pPr>
              <w:rPr>
                <w:lang w:val="vi-VN"/>
              </w:rPr>
            </w:pPr>
            <w:r>
              <w:t>Tên</w:t>
            </w:r>
          </w:p>
        </w:tc>
        <w:tc>
          <w:tcPr>
            <w:tcW w:w="4428" w:type="dxa"/>
          </w:tcPr>
          <w:p w14:paraId="6C53BE05" w14:textId="6E1B7394" w:rsidR="007E0983" w:rsidRDefault="007E0983" w:rsidP="00922A17">
            <w:pPr>
              <w:rPr>
                <w:lang w:val="vi-VN"/>
              </w:rPr>
            </w:pPr>
            <w:r>
              <w:t>Quản lý địa chỉ</w:t>
            </w:r>
          </w:p>
        </w:tc>
      </w:tr>
      <w:tr w:rsidR="007E0983" w14:paraId="2C8C787E" w14:textId="77777777" w:rsidTr="00922A17">
        <w:tc>
          <w:tcPr>
            <w:tcW w:w="4428" w:type="dxa"/>
          </w:tcPr>
          <w:p w14:paraId="19BE2028" w14:textId="77777777" w:rsidR="007E0983" w:rsidRDefault="007E0983" w:rsidP="00922A17">
            <w:pPr>
              <w:rPr>
                <w:lang w:val="vi-VN"/>
              </w:rPr>
            </w:pPr>
            <w:r>
              <w:t>Actor</w:t>
            </w:r>
          </w:p>
        </w:tc>
        <w:tc>
          <w:tcPr>
            <w:tcW w:w="4428" w:type="dxa"/>
          </w:tcPr>
          <w:p w14:paraId="2DE45B39" w14:textId="2E6CF1F9" w:rsidR="007E0983" w:rsidRPr="00CB464C" w:rsidRDefault="00CB464C" w:rsidP="00922A17">
            <w:pPr>
              <w:rPr>
                <w:lang w:val="vi-VN"/>
              </w:rPr>
            </w:pPr>
            <w:r>
              <w:t>Khách</w:t>
            </w:r>
            <w:r>
              <w:rPr>
                <w:lang w:val="vi-VN"/>
              </w:rPr>
              <w:t xml:space="preserve"> hàng</w:t>
            </w:r>
          </w:p>
        </w:tc>
      </w:tr>
      <w:tr w:rsidR="007E0983" w:rsidRPr="00565DA9" w14:paraId="15418AB8" w14:textId="77777777" w:rsidTr="00922A17">
        <w:tc>
          <w:tcPr>
            <w:tcW w:w="4428" w:type="dxa"/>
          </w:tcPr>
          <w:p w14:paraId="23F74AFF" w14:textId="77777777" w:rsidR="007E0983" w:rsidRDefault="007E0983" w:rsidP="00922A17">
            <w:pPr>
              <w:rPr>
                <w:lang w:val="vi-VN"/>
              </w:rPr>
            </w:pPr>
            <w:r>
              <w:t>Tiền điều kiện</w:t>
            </w:r>
          </w:p>
        </w:tc>
        <w:tc>
          <w:tcPr>
            <w:tcW w:w="4428" w:type="dxa"/>
          </w:tcPr>
          <w:p w14:paraId="6104EE94" w14:textId="5CB04472" w:rsidR="007E0983" w:rsidRPr="007E0983" w:rsidRDefault="007E0983" w:rsidP="00922A17">
            <w:pPr>
              <w:rPr>
                <w:lang w:val="vi-VN"/>
              </w:rPr>
            </w:pPr>
            <w:r w:rsidRPr="007E0983">
              <w:rPr>
                <w:lang w:val="vi-VN"/>
              </w:rPr>
              <w:t>Đã đăng nhập</w:t>
            </w:r>
            <w:r w:rsidR="00CB464C">
              <w:rPr>
                <w:lang w:val="vi-VN"/>
              </w:rPr>
              <w:t xml:space="preserve"> với role khách</w:t>
            </w:r>
            <w:r w:rsidRPr="007E0983">
              <w:rPr>
                <w:lang w:val="vi-VN"/>
              </w:rPr>
              <w:t xml:space="preserve"> (trừ UC01, UC04, UC05, UC06)</w:t>
            </w:r>
          </w:p>
        </w:tc>
      </w:tr>
      <w:tr w:rsidR="007E0983" w:rsidRPr="00565DA9" w14:paraId="76819B1C" w14:textId="77777777" w:rsidTr="00922A17">
        <w:tc>
          <w:tcPr>
            <w:tcW w:w="4428" w:type="dxa"/>
          </w:tcPr>
          <w:p w14:paraId="0E737E5A" w14:textId="77777777" w:rsidR="007E0983" w:rsidRDefault="007E0983" w:rsidP="00922A17">
            <w:pPr>
              <w:rPr>
                <w:lang w:val="vi-VN"/>
              </w:rPr>
            </w:pPr>
            <w:r>
              <w:t>Hậu điều kiện</w:t>
            </w:r>
          </w:p>
        </w:tc>
        <w:tc>
          <w:tcPr>
            <w:tcW w:w="4428" w:type="dxa"/>
          </w:tcPr>
          <w:p w14:paraId="7FC2FD6F" w14:textId="35C63828" w:rsidR="007E0983" w:rsidRPr="007E0983" w:rsidRDefault="007E0983" w:rsidP="00922A17">
            <w:pPr>
              <w:rPr>
                <w:lang w:val="vi-VN"/>
              </w:rPr>
            </w:pPr>
            <w:r w:rsidRPr="007E0983">
              <w:rPr>
                <w:lang w:val="vi-VN"/>
              </w:rPr>
              <w:t>Dữ liệu được cập nhật trong hệ thống</w:t>
            </w:r>
          </w:p>
        </w:tc>
      </w:tr>
      <w:tr w:rsidR="007E0983" w14:paraId="4C45E12C" w14:textId="77777777" w:rsidTr="00922A17">
        <w:tc>
          <w:tcPr>
            <w:tcW w:w="4428" w:type="dxa"/>
          </w:tcPr>
          <w:p w14:paraId="652870E3" w14:textId="77777777" w:rsidR="007E0983" w:rsidRDefault="007E0983" w:rsidP="00922A17">
            <w:pPr>
              <w:rPr>
                <w:lang w:val="vi-VN"/>
              </w:rPr>
            </w:pPr>
            <w:r>
              <w:t>Luồng chính</w:t>
            </w:r>
          </w:p>
        </w:tc>
        <w:tc>
          <w:tcPr>
            <w:tcW w:w="4428" w:type="dxa"/>
          </w:tcPr>
          <w:p w14:paraId="15B37F0C" w14:textId="7A626F57" w:rsidR="00CB464C" w:rsidRPr="00CB464C" w:rsidRDefault="007E0983" w:rsidP="00922A17">
            <w:pPr>
              <w:rPr>
                <w:lang w:val="vi-VN"/>
              </w:rPr>
            </w:pPr>
            <w:r w:rsidRPr="007E0983">
              <w:rPr>
                <w:lang w:val="vi-VN"/>
              </w:rPr>
              <w:t>1. Thêm/sửa/xóa địa chỉ</w:t>
            </w:r>
            <w:r w:rsidRPr="007E0983">
              <w:rPr>
                <w:lang w:val="vi-VN"/>
              </w:rPr>
              <w:br/>
            </w:r>
            <w:r w:rsidR="00CB464C">
              <w:rPr>
                <w:lang w:val="vi-VN"/>
              </w:rPr>
              <w:t>*</w:t>
            </w:r>
            <w:r w:rsidR="00CB464C" w:rsidRPr="00CB464C">
              <w:rPr>
                <w:lang w:val="vi-VN"/>
              </w:rPr>
              <w:t xml:space="preserve"> Khi khách hàng thêm địa chỉ mới, hệ thống phải tự động định vị tọa độ (Lat/Long) để tính toán khoảng cách với cửa hàng sau này</w:t>
            </w:r>
          </w:p>
          <w:p w14:paraId="5B7FAE12" w14:textId="35EE655D" w:rsidR="007E0983" w:rsidRDefault="007E0983" w:rsidP="00922A17">
            <w:pPr>
              <w:rPr>
                <w:lang w:val="vi-VN"/>
              </w:rPr>
            </w:pPr>
            <w:r w:rsidRPr="007E0983">
              <w:rPr>
                <w:lang w:val="vi-VN"/>
              </w:rPr>
              <w:t xml:space="preserve">2. </w:t>
            </w:r>
            <w:r>
              <w:t>Lưu</w:t>
            </w:r>
          </w:p>
        </w:tc>
      </w:tr>
      <w:tr w:rsidR="007E0983" w:rsidRPr="00565DA9" w14:paraId="60DD92D4" w14:textId="77777777" w:rsidTr="00922A17">
        <w:tc>
          <w:tcPr>
            <w:tcW w:w="4428" w:type="dxa"/>
          </w:tcPr>
          <w:p w14:paraId="2FDC3FC2" w14:textId="77777777" w:rsidR="007E0983" w:rsidRDefault="007E0983" w:rsidP="00922A17">
            <w:pPr>
              <w:rPr>
                <w:lang w:val="vi-VN"/>
              </w:rPr>
            </w:pPr>
            <w:r>
              <w:t>Luồng thay thế</w:t>
            </w:r>
          </w:p>
        </w:tc>
        <w:tc>
          <w:tcPr>
            <w:tcW w:w="4428" w:type="dxa"/>
          </w:tcPr>
          <w:p w14:paraId="2F86C919" w14:textId="785E1C63" w:rsidR="007E0983" w:rsidRPr="007E0983" w:rsidRDefault="007E0983" w:rsidP="00922A17">
            <w:pPr>
              <w:rPr>
                <w:lang w:val="vi-VN"/>
              </w:rPr>
            </w:pPr>
            <w:r w:rsidRPr="007E0983">
              <w:rPr>
                <w:lang w:val="vi-VN"/>
              </w:rPr>
              <w:t>- Thiếu thông tin → báo lỗi</w:t>
            </w:r>
          </w:p>
        </w:tc>
      </w:tr>
    </w:tbl>
    <w:p w14:paraId="1B226272" w14:textId="76DD196E" w:rsidR="0066092C" w:rsidRPr="007E0983" w:rsidRDefault="0066092C">
      <w:pPr>
        <w:rPr>
          <w:lang w:val="vi-VN"/>
        </w:rPr>
      </w:pPr>
    </w:p>
    <w:p w14:paraId="11275E9F" w14:textId="77777777" w:rsidR="0066092C" w:rsidRDefault="002765A5" w:rsidP="00096AB1">
      <w:pPr>
        <w:pStyle w:val="u2"/>
        <w:rPr>
          <w:lang w:val="vi-VN"/>
        </w:rPr>
      </w:pPr>
      <w:r w:rsidRPr="007E0983">
        <w:rPr>
          <w:lang w:val="vi-VN"/>
        </w:rPr>
        <w:t>UC04 - Xem danh m</w:t>
      </w:r>
      <w:r w:rsidRPr="007E0983">
        <w:rPr>
          <w:lang w:val="vi-VN"/>
        </w:rPr>
        <w:t>ụ</w:t>
      </w:r>
      <w:r w:rsidRPr="007E0983">
        <w:rPr>
          <w:lang w:val="vi-VN"/>
        </w:rPr>
        <w:t>c món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7E0983" w14:paraId="14CF6FC4" w14:textId="77777777" w:rsidTr="00922A17">
        <w:tc>
          <w:tcPr>
            <w:tcW w:w="4428" w:type="dxa"/>
          </w:tcPr>
          <w:p w14:paraId="09E81FB1" w14:textId="77777777" w:rsidR="007E0983" w:rsidRDefault="007E0983" w:rsidP="00922A17">
            <w:pPr>
              <w:rPr>
                <w:lang w:val="vi-VN"/>
              </w:rPr>
            </w:pPr>
            <w:r>
              <w:t>Use Case ID</w:t>
            </w:r>
          </w:p>
        </w:tc>
        <w:tc>
          <w:tcPr>
            <w:tcW w:w="4428" w:type="dxa"/>
          </w:tcPr>
          <w:p w14:paraId="29148F6F" w14:textId="55C4276E" w:rsidR="007E0983" w:rsidRDefault="007E0983" w:rsidP="00922A17">
            <w:pPr>
              <w:rPr>
                <w:lang w:val="vi-VN"/>
              </w:rPr>
            </w:pPr>
            <w:r>
              <w:t>UC04</w:t>
            </w:r>
          </w:p>
        </w:tc>
      </w:tr>
      <w:tr w:rsidR="007E0983" w14:paraId="7F13B91D" w14:textId="77777777" w:rsidTr="00922A17">
        <w:tc>
          <w:tcPr>
            <w:tcW w:w="4428" w:type="dxa"/>
          </w:tcPr>
          <w:p w14:paraId="74FF6EE4" w14:textId="77777777" w:rsidR="007E0983" w:rsidRDefault="007E0983" w:rsidP="00922A17">
            <w:pPr>
              <w:rPr>
                <w:lang w:val="vi-VN"/>
              </w:rPr>
            </w:pPr>
            <w:r>
              <w:t>Tên</w:t>
            </w:r>
          </w:p>
        </w:tc>
        <w:tc>
          <w:tcPr>
            <w:tcW w:w="4428" w:type="dxa"/>
          </w:tcPr>
          <w:p w14:paraId="064E25FB" w14:textId="2AA6FA51" w:rsidR="007E0983" w:rsidRDefault="007E0983" w:rsidP="00922A17">
            <w:pPr>
              <w:rPr>
                <w:lang w:val="vi-VN"/>
              </w:rPr>
            </w:pPr>
            <w:r>
              <w:t>Xem danh mục món</w:t>
            </w:r>
          </w:p>
        </w:tc>
      </w:tr>
      <w:tr w:rsidR="007E0983" w14:paraId="532B54C9" w14:textId="77777777" w:rsidTr="00922A17">
        <w:tc>
          <w:tcPr>
            <w:tcW w:w="4428" w:type="dxa"/>
          </w:tcPr>
          <w:p w14:paraId="32B190D0" w14:textId="77777777" w:rsidR="007E0983" w:rsidRDefault="007E0983" w:rsidP="00922A17">
            <w:pPr>
              <w:rPr>
                <w:lang w:val="vi-VN"/>
              </w:rPr>
            </w:pPr>
            <w:r>
              <w:t>Actor</w:t>
            </w:r>
          </w:p>
        </w:tc>
        <w:tc>
          <w:tcPr>
            <w:tcW w:w="4428" w:type="dxa"/>
          </w:tcPr>
          <w:p w14:paraId="610D3807" w14:textId="21E9451F" w:rsidR="007E0983" w:rsidRPr="00CB464C" w:rsidRDefault="00CB464C" w:rsidP="00922A17">
            <w:pPr>
              <w:rPr>
                <w:lang w:val="vi-VN"/>
              </w:rPr>
            </w:pPr>
            <w:r>
              <w:rPr>
                <w:lang w:val="vi-VN"/>
              </w:rPr>
              <w:t>Khách hàng</w:t>
            </w:r>
          </w:p>
        </w:tc>
      </w:tr>
      <w:tr w:rsidR="007E0983" w:rsidRPr="00565DA9" w14:paraId="1BA9B025" w14:textId="77777777" w:rsidTr="00922A17">
        <w:tc>
          <w:tcPr>
            <w:tcW w:w="4428" w:type="dxa"/>
          </w:tcPr>
          <w:p w14:paraId="4060809B" w14:textId="77777777" w:rsidR="007E0983" w:rsidRDefault="007E0983" w:rsidP="00922A17">
            <w:pPr>
              <w:rPr>
                <w:lang w:val="vi-VN"/>
              </w:rPr>
            </w:pPr>
            <w:r>
              <w:t>Tiền điều kiện</w:t>
            </w:r>
          </w:p>
        </w:tc>
        <w:tc>
          <w:tcPr>
            <w:tcW w:w="4428" w:type="dxa"/>
          </w:tcPr>
          <w:p w14:paraId="51328F20" w14:textId="298B280C" w:rsidR="007E0983" w:rsidRPr="007E0983" w:rsidRDefault="007E0983" w:rsidP="00922A17">
            <w:pPr>
              <w:rPr>
                <w:lang w:val="vi-VN"/>
              </w:rPr>
            </w:pPr>
            <w:r w:rsidRPr="007E0983">
              <w:rPr>
                <w:lang w:val="vi-VN"/>
              </w:rPr>
              <w:t>Đã đăng nhập (trừ UC01, UC04, UC05, UC06)</w:t>
            </w:r>
          </w:p>
        </w:tc>
      </w:tr>
      <w:tr w:rsidR="007E0983" w:rsidRPr="00565DA9" w14:paraId="2FE22E00" w14:textId="77777777" w:rsidTr="00922A17">
        <w:tc>
          <w:tcPr>
            <w:tcW w:w="4428" w:type="dxa"/>
          </w:tcPr>
          <w:p w14:paraId="57D73609" w14:textId="77777777" w:rsidR="007E0983" w:rsidRDefault="007E0983" w:rsidP="00922A17">
            <w:pPr>
              <w:rPr>
                <w:lang w:val="vi-VN"/>
              </w:rPr>
            </w:pPr>
            <w:r>
              <w:t>Hậu điều kiện</w:t>
            </w:r>
          </w:p>
        </w:tc>
        <w:tc>
          <w:tcPr>
            <w:tcW w:w="4428" w:type="dxa"/>
          </w:tcPr>
          <w:p w14:paraId="7640D2C1" w14:textId="0E580540" w:rsidR="007E0983" w:rsidRPr="00CB464C" w:rsidRDefault="00CB464C" w:rsidP="00922A17">
            <w:pPr>
              <w:rPr>
                <w:lang w:val="vi-VN"/>
              </w:rPr>
            </w:pPr>
            <w:r w:rsidRPr="00CB464C">
              <w:rPr>
                <w:lang w:val="vi-VN"/>
              </w:rPr>
              <w:t>Khách hàng thấy được danh sách quán phù hợp với vị trí hiện tại</w:t>
            </w:r>
          </w:p>
        </w:tc>
      </w:tr>
      <w:tr w:rsidR="007E0983" w:rsidRPr="00CB464C" w14:paraId="22B3CCAD" w14:textId="77777777" w:rsidTr="00922A17">
        <w:tc>
          <w:tcPr>
            <w:tcW w:w="4428" w:type="dxa"/>
          </w:tcPr>
          <w:p w14:paraId="130B8175" w14:textId="77777777" w:rsidR="007E0983" w:rsidRDefault="007E0983" w:rsidP="007E0983">
            <w:pPr>
              <w:rPr>
                <w:lang w:val="vi-VN"/>
              </w:rPr>
            </w:pPr>
            <w:r>
              <w:t>Luồng chính</w:t>
            </w:r>
          </w:p>
        </w:tc>
        <w:tc>
          <w:tcPr>
            <w:tcW w:w="4428" w:type="dxa"/>
          </w:tcPr>
          <w:p w14:paraId="6E182644" w14:textId="6A75CE3A" w:rsidR="00CB464C" w:rsidRPr="00CB464C" w:rsidRDefault="00CB464C" w:rsidP="00CB464C">
            <w:pPr>
              <w:pStyle w:val="oancuaDanhsach"/>
              <w:numPr>
                <w:ilvl w:val="0"/>
                <w:numId w:val="12"/>
              </w:numPr>
              <w:rPr>
                <w:lang w:val="vi-VN"/>
              </w:rPr>
            </w:pPr>
            <w:r w:rsidRPr="00CB464C">
              <w:rPr>
                <w:lang w:val="vi-VN"/>
              </w:rPr>
              <w:t>Khách hàng mở ứng dụng.</w:t>
            </w:r>
          </w:p>
          <w:p w14:paraId="2F80F52B" w14:textId="2213DE7D" w:rsidR="00CB464C" w:rsidRPr="00CB464C" w:rsidRDefault="00CB464C" w:rsidP="00CB464C">
            <w:pPr>
              <w:pStyle w:val="oancuaDanhsach"/>
              <w:numPr>
                <w:ilvl w:val="0"/>
                <w:numId w:val="12"/>
              </w:numPr>
              <w:rPr>
                <w:lang w:val="vi-VN"/>
              </w:rPr>
            </w:pPr>
            <w:r w:rsidRPr="00CB464C">
              <w:rPr>
                <w:lang w:val="vi-VN"/>
              </w:rPr>
              <w:t>Hệ thống định vị vị trí khách hàng.</w:t>
            </w:r>
          </w:p>
          <w:p w14:paraId="014A2CD8" w14:textId="751F8B71" w:rsidR="00CB464C" w:rsidRPr="00CB464C" w:rsidRDefault="00CB464C" w:rsidP="00CB464C">
            <w:pPr>
              <w:pStyle w:val="oancuaDanhsach"/>
              <w:numPr>
                <w:ilvl w:val="0"/>
                <w:numId w:val="12"/>
              </w:numPr>
              <w:rPr>
                <w:lang w:val="vi-VN"/>
              </w:rPr>
            </w:pPr>
            <w:r w:rsidRPr="00CB464C">
              <w:rPr>
                <w:lang w:val="vi-VN"/>
              </w:rPr>
              <w:t>Hệ thống hiển thị danh sách món ăn/cửa hàng gần nhất và đang ở trạng thái "Mở cửa".</w:t>
            </w:r>
          </w:p>
          <w:p w14:paraId="3B72159C" w14:textId="2F0857AC" w:rsidR="007E0983" w:rsidRDefault="007E0983" w:rsidP="007E0983">
            <w:pPr>
              <w:rPr>
                <w:lang w:val="vi-VN"/>
              </w:rPr>
            </w:pPr>
          </w:p>
        </w:tc>
      </w:tr>
      <w:tr w:rsidR="007E0983" w:rsidRPr="00565DA9" w14:paraId="0B21D504" w14:textId="77777777" w:rsidTr="00922A17">
        <w:tc>
          <w:tcPr>
            <w:tcW w:w="4428" w:type="dxa"/>
          </w:tcPr>
          <w:p w14:paraId="66BFDBDE" w14:textId="77777777" w:rsidR="007E0983" w:rsidRDefault="007E0983" w:rsidP="007E0983">
            <w:pPr>
              <w:rPr>
                <w:lang w:val="vi-VN"/>
              </w:rPr>
            </w:pPr>
            <w:r>
              <w:t>Luồng thay thế</w:t>
            </w:r>
          </w:p>
        </w:tc>
        <w:tc>
          <w:tcPr>
            <w:tcW w:w="4428" w:type="dxa"/>
          </w:tcPr>
          <w:p w14:paraId="6962B760" w14:textId="3DCDCD93" w:rsidR="007E0983" w:rsidRPr="007E0983" w:rsidRDefault="007E0983" w:rsidP="007E0983">
            <w:pPr>
              <w:rPr>
                <w:lang w:val="vi-VN"/>
              </w:rPr>
            </w:pPr>
            <w:r w:rsidRPr="007E0983">
              <w:rPr>
                <w:lang w:val="vi-VN"/>
              </w:rPr>
              <w:t>- Không có dữ liệu → thông báo</w:t>
            </w:r>
          </w:p>
        </w:tc>
      </w:tr>
    </w:tbl>
    <w:p w14:paraId="15E0DD5F" w14:textId="3EF450D5" w:rsidR="0066092C" w:rsidRPr="007E0983" w:rsidRDefault="0066092C">
      <w:pPr>
        <w:rPr>
          <w:lang w:val="vi-VN"/>
        </w:rPr>
      </w:pPr>
    </w:p>
    <w:p w14:paraId="6E994DD1" w14:textId="77777777" w:rsidR="0066092C" w:rsidRDefault="002765A5" w:rsidP="00096AB1">
      <w:pPr>
        <w:pStyle w:val="u2"/>
        <w:rPr>
          <w:lang w:val="vi-VN"/>
        </w:rPr>
      </w:pPr>
      <w:r>
        <w:t>UC05 - Tìm ki</w:t>
      </w:r>
      <w:r>
        <w:t>ế</w:t>
      </w:r>
      <w:r>
        <w:t>m món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7E0983" w14:paraId="5763A922" w14:textId="77777777" w:rsidTr="00922A17">
        <w:tc>
          <w:tcPr>
            <w:tcW w:w="4428" w:type="dxa"/>
          </w:tcPr>
          <w:p w14:paraId="580F9DFD" w14:textId="77777777" w:rsidR="007E0983" w:rsidRDefault="007E0983" w:rsidP="00922A17">
            <w:pPr>
              <w:rPr>
                <w:lang w:val="vi-VN"/>
              </w:rPr>
            </w:pPr>
            <w:r>
              <w:t>Use Case ID</w:t>
            </w:r>
          </w:p>
        </w:tc>
        <w:tc>
          <w:tcPr>
            <w:tcW w:w="4428" w:type="dxa"/>
          </w:tcPr>
          <w:p w14:paraId="6A2CE540" w14:textId="451319C7" w:rsidR="007E0983" w:rsidRDefault="007E0983" w:rsidP="00922A17">
            <w:pPr>
              <w:rPr>
                <w:lang w:val="vi-VN"/>
              </w:rPr>
            </w:pPr>
            <w:r>
              <w:t>UC05</w:t>
            </w:r>
          </w:p>
        </w:tc>
      </w:tr>
      <w:tr w:rsidR="007E0983" w14:paraId="44BBD11C" w14:textId="77777777" w:rsidTr="00922A17">
        <w:tc>
          <w:tcPr>
            <w:tcW w:w="4428" w:type="dxa"/>
          </w:tcPr>
          <w:p w14:paraId="255C51DF" w14:textId="77777777" w:rsidR="007E0983" w:rsidRDefault="007E0983" w:rsidP="00922A17">
            <w:pPr>
              <w:rPr>
                <w:lang w:val="vi-VN"/>
              </w:rPr>
            </w:pPr>
            <w:r>
              <w:t>Tên</w:t>
            </w:r>
          </w:p>
        </w:tc>
        <w:tc>
          <w:tcPr>
            <w:tcW w:w="4428" w:type="dxa"/>
          </w:tcPr>
          <w:p w14:paraId="61BDADA7" w14:textId="2BD98D44" w:rsidR="007E0983" w:rsidRDefault="007E0983" w:rsidP="00922A17">
            <w:pPr>
              <w:rPr>
                <w:lang w:val="vi-VN"/>
              </w:rPr>
            </w:pPr>
            <w:r>
              <w:t>Tìm kiếm món</w:t>
            </w:r>
          </w:p>
        </w:tc>
      </w:tr>
      <w:tr w:rsidR="007E0983" w14:paraId="63D21B02" w14:textId="77777777" w:rsidTr="00922A17">
        <w:tc>
          <w:tcPr>
            <w:tcW w:w="4428" w:type="dxa"/>
          </w:tcPr>
          <w:p w14:paraId="7451F928" w14:textId="77777777" w:rsidR="007E0983" w:rsidRDefault="007E0983" w:rsidP="00922A17">
            <w:pPr>
              <w:rPr>
                <w:lang w:val="vi-VN"/>
              </w:rPr>
            </w:pPr>
            <w:r>
              <w:t>Actor</w:t>
            </w:r>
          </w:p>
        </w:tc>
        <w:tc>
          <w:tcPr>
            <w:tcW w:w="4428" w:type="dxa"/>
          </w:tcPr>
          <w:p w14:paraId="07D07982" w14:textId="35952CB9" w:rsidR="007E0983" w:rsidRDefault="00CB464C" w:rsidP="00922A17">
            <w:pPr>
              <w:rPr>
                <w:lang w:val="vi-VN"/>
              </w:rPr>
            </w:pPr>
            <w:r w:rsidRPr="00CB464C">
              <w:t>Khách hàng</w:t>
            </w:r>
          </w:p>
        </w:tc>
      </w:tr>
      <w:tr w:rsidR="007E0983" w:rsidRPr="00565DA9" w14:paraId="53F43698" w14:textId="77777777" w:rsidTr="00922A17">
        <w:tc>
          <w:tcPr>
            <w:tcW w:w="4428" w:type="dxa"/>
          </w:tcPr>
          <w:p w14:paraId="0E631111" w14:textId="77777777" w:rsidR="007E0983" w:rsidRDefault="007E0983" w:rsidP="00922A17">
            <w:pPr>
              <w:rPr>
                <w:lang w:val="vi-VN"/>
              </w:rPr>
            </w:pPr>
            <w:r>
              <w:t>Tiền điều kiện</w:t>
            </w:r>
          </w:p>
        </w:tc>
        <w:tc>
          <w:tcPr>
            <w:tcW w:w="4428" w:type="dxa"/>
          </w:tcPr>
          <w:p w14:paraId="09927DE4" w14:textId="455E511D" w:rsidR="007E0983" w:rsidRPr="007E0983" w:rsidRDefault="007E0983" w:rsidP="00922A17">
            <w:pPr>
              <w:rPr>
                <w:lang w:val="vi-VN"/>
              </w:rPr>
            </w:pPr>
            <w:r w:rsidRPr="007E0983">
              <w:rPr>
                <w:lang w:val="vi-VN"/>
              </w:rPr>
              <w:t>Đã đăng nhập (trừ UC01, UC04, UC05, UC06)</w:t>
            </w:r>
          </w:p>
        </w:tc>
      </w:tr>
      <w:tr w:rsidR="007E0983" w:rsidRPr="00565DA9" w14:paraId="5F77B2E8" w14:textId="77777777" w:rsidTr="00922A17">
        <w:tc>
          <w:tcPr>
            <w:tcW w:w="4428" w:type="dxa"/>
          </w:tcPr>
          <w:p w14:paraId="5ADF49D9" w14:textId="77777777" w:rsidR="007E0983" w:rsidRDefault="007E0983" w:rsidP="00922A17">
            <w:pPr>
              <w:rPr>
                <w:lang w:val="vi-VN"/>
              </w:rPr>
            </w:pPr>
            <w:r>
              <w:t>Hậu điều kiện</w:t>
            </w:r>
          </w:p>
        </w:tc>
        <w:tc>
          <w:tcPr>
            <w:tcW w:w="4428" w:type="dxa"/>
          </w:tcPr>
          <w:p w14:paraId="4320E180" w14:textId="529BC5CD" w:rsidR="007E0983" w:rsidRPr="007E0983" w:rsidRDefault="007E0983" w:rsidP="00922A17">
            <w:pPr>
              <w:rPr>
                <w:lang w:val="vi-VN"/>
              </w:rPr>
            </w:pPr>
            <w:r w:rsidRPr="007E0983">
              <w:rPr>
                <w:lang w:val="vi-VN"/>
              </w:rPr>
              <w:t>Dữ liệu được cập nhật trong hệ thống</w:t>
            </w:r>
          </w:p>
        </w:tc>
      </w:tr>
      <w:tr w:rsidR="007E0983" w:rsidRPr="00565DA9" w14:paraId="550FFC6B" w14:textId="77777777" w:rsidTr="00922A17">
        <w:tc>
          <w:tcPr>
            <w:tcW w:w="4428" w:type="dxa"/>
          </w:tcPr>
          <w:p w14:paraId="0E174C18" w14:textId="77777777" w:rsidR="007E0983" w:rsidRDefault="007E0983" w:rsidP="00922A17">
            <w:pPr>
              <w:rPr>
                <w:lang w:val="vi-VN"/>
              </w:rPr>
            </w:pPr>
            <w:r>
              <w:t>Luồng chính</w:t>
            </w:r>
          </w:p>
        </w:tc>
        <w:tc>
          <w:tcPr>
            <w:tcW w:w="4428" w:type="dxa"/>
          </w:tcPr>
          <w:p w14:paraId="2ECEF815" w14:textId="4C24E36D" w:rsidR="007E0983" w:rsidRPr="007E0983" w:rsidRDefault="007E0983" w:rsidP="00922A17">
            <w:pPr>
              <w:rPr>
                <w:lang w:val="vi-VN"/>
              </w:rPr>
            </w:pPr>
            <w:r w:rsidRPr="007E0983">
              <w:rPr>
                <w:lang w:val="vi-VN"/>
              </w:rPr>
              <w:t xml:space="preserve">1. </w:t>
            </w:r>
            <w:r w:rsidR="00220394" w:rsidRPr="00220394">
              <w:rPr>
                <w:lang w:val="vi-VN"/>
              </w:rPr>
              <w:t>Tìm kiếm theo tên món, tên quán hoặc danh mục</w:t>
            </w:r>
            <w:r w:rsidRPr="007E0983">
              <w:rPr>
                <w:lang w:val="vi-VN"/>
              </w:rPr>
              <w:br/>
              <w:t>2. Hiển thị kết quả</w:t>
            </w:r>
          </w:p>
        </w:tc>
      </w:tr>
      <w:tr w:rsidR="007E0983" w:rsidRPr="00565DA9" w14:paraId="631E57BE" w14:textId="77777777" w:rsidTr="00922A17">
        <w:tc>
          <w:tcPr>
            <w:tcW w:w="4428" w:type="dxa"/>
          </w:tcPr>
          <w:p w14:paraId="615376F3" w14:textId="77777777" w:rsidR="007E0983" w:rsidRDefault="007E0983" w:rsidP="00922A17">
            <w:pPr>
              <w:rPr>
                <w:lang w:val="vi-VN"/>
              </w:rPr>
            </w:pPr>
            <w:r>
              <w:t>Luồng thay thế</w:t>
            </w:r>
          </w:p>
        </w:tc>
        <w:tc>
          <w:tcPr>
            <w:tcW w:w="4428" w:type="dxa"/>
          </w:tcPr>
          <w:p w14:paraId="5A073F90" w14:textId="692B68CF" w:rsidR="007E0983" w:rsidRPr="00293667" w:rsidRDefault="00293667" w:rsidP="00922A17">
            <w:pPr>
              <w:rPr>
                <w:lang w:val="vi-VN"/>
              </w:rPr>
            </w:pPr>
            <w:r w:rsidRPr="009C025E">
              <w:rPr>
                <w:lang w:val="vi-VN"/>
              </w:rPr>
              <w:t>- Không tìm thấy → thông báo</w:t>
            </w:r>
          </w:p>
        </w:tc>
      </w:tr>
    </w:tbl>
    <w:p w14:paraId="529E4B1F" w14:textId="4E1109CB" w:rsidR="0066092C" w:rsidRPr="00293667" w:rsidRDefault="0066092C">
      <w:pPr>
        <w:rPr>
          <w:lang w:val="vi-VN"/>
        </w:rPr>
      </w:pPr>
    </w:p>
    <w:p w14:paraId="38C2CA91" w14:textId="77777777" w:rsidR="0066092C" w:rsidRDefault="002765A5" w:rsidP="00096AB1">
      <w:pPr>
        <w:pStyle w:val="u2"/>
        <w:rPr>
          <w:lang w:val="vi-VN"/>
        </w:rPr>
      </w:pPr>
      <w:r>
        <w:t>UC06 - L</w:t>
      </w:r>
      <w:r>
        <w:t>ọ</w:t>
      </w:r>
      <w:r>
        <w:t>c &amp; s</w:t>
      </w:r>
      <w:r>
        <w:t>ắ</w:t>
      </w:r>
      <w:r>
        <w:t>p x</w:t>
      </w:r>
      <w:r>
        <w:t>ế</w:t>
      </w:r>
      <w:r>
        <w:t>p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7E0983" w14:paraId="5B9D85CB" w14:textId="77777777" w:rsidTr="00922A17">
        <w:tc>
          <w:tcPr>
            <w:tcW w:w="4428" w:type="dxa"/>
          </w:tcPr>
          <w:p w14:paraId="4053F8F4" w14:textId="77777777" w:rsidR="007E0983" w:rsidRDefault="007E0983" w:rsidP="00922A17">
            <w:pPr>
              <w:rPr>
                <w:lang w:val="vi-VN"/>
              </w:rPr>
            </w:pPr>
            <w:r>
              <w:t>Use Case ID</w:t>
            </w:r>
          </w:p>
        </w:tc>
        <w:tc>
          <w:tcPr>
            <w:tcW w:w="4428" w:type="dxa"/>
          </w:tcPr>
          <w:p w14:paraId="70828E64" w14:textId="2071480F" w:rsidR="007E0983" w:rsidRDefault="00293667" w:rsidP="00922A17">
            <w:pPr>
              <w:rPr>
                <w:lang w:val="vi-VN"/>
              </w:rPr>
            </w:pPr>
            <w:r>
              <w:t>UC06</w:t>
            </w:r>
          </w:p>
        </w:tc>
      </w:tr>
      <w:tr w:rsidR="007E0983" w14:paraId="1E6C7FAE" w14:textId="77777777" w:rsidTr="00922A17">
        <w:tc>
          <w:tcPr>
            <w:tcW w:w="4428" w:type="dxa"/>
          </w:tcPr>
          <w:p w14:paraId="45229323" w14:textId="77777777" w:rsidR="007E0983" w:rsidRDefault="007E0983" w:rsidP="00922A17">
            <w:pPr>
              <w:rPr>
                <w:lang w:val="vi-VN"/>
              </w:rPr>
            </w:pPr>
            <w:r>
              <w:t>Tên</w:t>
            </w:r>
          </w:p>
        </w:tc>
        <w:tc>
          <w:tcPr>
            <w:tcW w:w="4428" w:type="dxa"/>
          </w:tcPr>
          <w:p w14:paraId="5A73901D" w14:textId="3BF075BC" w:rsidR="007E0983" w:rsidRDefault="00293667" w:rsidP="00922A17">
            <w:pPr>
              <w:rPr>
                <w:lang w:val="vi-VN"/>
              </w:rPr>
            </w:pPr>
            <w:r>
              <w:t>Lọc &amp; sắp xếp</w:t>
            </w:r>
          </w:p>
        </w:tc>
      </w:tr>
      <w:tr w:rsidR="007E0983" w14:paraId="328B802D" w14:textId="77777777" w:rsidTr="00922A17">
        <w:tc>
          <w:tcPr>
            <w:tcW w:w="4428" w:type="dxa"/>
          </w:tcPr>
          <w:p w14:paraId="436AF334" w14:textId="77777777" w:rsidR="007E0983" w:rsidRDefault="007E0983" w:rsidP="00922A17">
            <w:pPr>
              <w:rPr>
                <w:lang w:val="vi-VN"/>
              </w:rPr>
            </w:pPr>
            <w:r>
              <w:t>Actor</w:t>
            </w:r>
          </w:p>
        </w:tc>
        <w:tc>
          <w:tcPr>
            <w:tcW w:w="4428" w:type="dxa"/>
          </w:tcPr>
          <w:p w14:paraId="7900E62F" w14:textId="2BEC395F" w:rsidR="007E0983" w:rsidRDefault="00220394" w:rsidP="00922A17">
            <w:pPr>
              <w:rPr>
                <w:lang w:val="vi-VN"/>
              </w:rPr>
            </w:pPr>
            <w:r w:rsidRPr="00220394">
              <w:t>Khách hàng</w:t>
            </w:r>
          </w:p>
        </w:tc>
      </w:tr>
      <w:tr w:rsidR="007E0983" w:rsidRPr="00565DA9" w14:paraId="3B4EBE10" w14:textId="77777777" w:rsidTr="00922A17">
        <w:tc>
          <w:tcPr>
            <w:tcW w:w="4428" w:type="dxa"/>
          </w:tcPr>
          <w:p w14:paraId="2CC115CA" w14:textId="77777777" w:rsidR="007E0983" w:rsidRDefault="007E0983" w:rsidP="00922A17">
            <w:pPr>
              <w:rPr>
                <w:lang w:val="vi-VN"/>
              </w:rPr>
            </w:pPr>
            <w:r>
              <w:t>Tiền điều kiện</w:t>
            </w:r>
          </w:p>
        </w:tc>
        <w:tc>
          <w:tcPr>
            <w:tcW w:w="4428" w:type="dxa"/>
          </w:tcPr>
          <w:p w14:paraId="066DBF40" w14:textId="53DE3999" w:rsidR="007E0983" w:rsidRPr="00293667" w:rsidRDefault="00293667" w:rsidP="00922A17">
            <w:pPr>
              <w:rPr>
                <w:lang w:val="vi-VN"/>
              </w:rPr>
            </w:pPr>
            <w:r w:rsidRPr="00293667">
              <w:rPr>
                <w:lang w:val="vi-VN"/>
              </w:rPr>
              <w:t>Đã đăng nhập (trừ UC01, UC04, UC05, UC06)</w:t>
            </w:r>
          </w:p>
        </w:tc>
      </w:tr>
      <w:tr w:rsidR="007E0983" w:rsidRPr="00565DA9" w14:paraId="2DBA3C70" w14:textId="77777777" w:rsidTr="00922A17">
        <w:tc>
          <w:tcPr>
            <w:tcW w:w="4428" w:type="dxa"/>
          </w:tcPr>
          <w:p w14:paraId="56DE2E0C" w14:textId="77777777" w:rsidR="007E0983" w:rsidRDefault="007E0983" w:rsidP="00922A17">
            <w:pPr>
              <w:rPr>
                <w:lang w:val="vi-VN"/>
              </w:rPr>
            </w:pPr>
            <w:r>
              <w:t>Hậu điều kiện</w:t>
            </w:r>
          </w:p>
        </w:tc>
        <w:tc>
          <w:tcPr>
            <w:tcW w:w="4428" w:type="dxa"/>
          </w:tcPr>
          <w:p w14:paraId="24997214" w14:textId="099AEE2D" w:rsidR="007E0983" w:rsidRPr="00293667" w:rsidRDefault="00293667" w:rsidP="00922A17">
            <w:pPr>
              <w:rPr>
                <w:lang w:val="vi-VN"/>
              </w:rPr>
            </w:pPr>
            <w:r w:rsidRPr="00293667">
              <w:rPr>
                <w:lang w:val="vi-VN"/>
              </w:rPr>
              <w:t>Dữ liệu được cập nhật trong hệ thống</w:t>
            </w:r>
          </w:p>
        </w:tc>
      </w:tr>
      <w:tr w:rsidR="00293667" w:rsidRPr="00565DA9" w14:paraId="2CF6C115" w14:textId="77777777" w:rsidTr="00922A17">
        <w:tc>
          <w:tcPr>
            <w:tcW w:w="4428" w:type="dxa"/>
          </w:tcPr>
          <w:p w14:paraId="5CAD5FFD" w14:textId="77777777" w:rsidR="00293667" w:rsidRDefault="00293667" w:rsidP="00293667">
            <w:pPr>
              <w:rPr>
                <w:lang w:val="vi-VN"/>
              </w:rPr>
            </w:pPr>
            <w:r>
              <w:t>Luồng chính</w:t>
            </w:r>
          </w:p>
        </w:tc>
        <w:tc>
          <w:tcPr>
            <w:tcW w:w="4428" w:type="dxa"/>
          </w:tcPr>
          <w:p w14:paraId="02485BCF" w14:textId="14894D11" w:rsidR="00293667" w:rsidRDefault="00293667" w:rsidP="00293667">
            <w:pPr>
              <w:rPr>
                <w:lang w:val="vi-VN"/>
              </w:rPr>
            </w:pPr>
            <w:r w:rsidRPr="00293667">
              <w:rPr>
                <w:lang w:val="vi-VN"/>
              </w:rPr>
              <w:t>1. Chọn tiêu chí</w:t>
            </w:r>
            <w:r w:rsidRPr="00293667">
              <w:rPr>
                <w:lang w:val="vi-VN"/>
              </w:rPr>
              <w:br/>
              <w:t>2. Hiển thị kết quả</w:t>
            </w:r>
          </w:p>
        </w:tc>
      </w:tr>
      <w:tr w:rsidR="00293667" w14:paraId="13CC3070" w14:textId="77777777" w:rsidTr="00922A17">
        <w:tc>
          <w:tcPr>
            <w:tcW w:w="4428" w:type="dxa"/>
          </w:tcPr>
          <w:p w14:paraId="115A14E8" w14:textId="77777777" w:rsidR="00293667" w:rsidRDefault="00293667" w:rsidP="00293667">
            <w:pPr>
              <w:rPr>
                <w:lang w:val="vi-VN"/>
              </w:rPr>
            </w:pPr>
            <w:r>
              <w:t>Luồng thay thế</w:t>
            </w:r>
          </w:p>
        </w:tc>
        <w:tc>
          <w:tcPr>
            <w:tcW w:w="4428" w:type="dxa"/>
          </w:tcPr>
          <w:p w14:paraId="47E0BD55" w14:textId="29B81A23" w:rsidR="00293667" w:rsidRDefault="00293667" w:rsidP="00293667">
            <w:pPr>
              <w:rPr>
                <w:lang w:val="vi-VN"/>
              </w:rPr>
            </w:pPr>
            <w:r>
              <w:t>- Không có kết quả</w:t>
            </w:r>
          </w:p>
        </w:tc>
      </w:tr>
    </w:tbl>
    <w:p w14:paraId="7FDEC16E" w14:textId="508216F8" w:rsidR="0066092C" w:rsidRPr="00293667" w:rsidRDefault="0066092C">
      <w:pPr>
        <w:rPr>
          <w:lang w:val="vi-VN"/>
        </w:rPr>
      </w:pPr>
    </w:p>
    <w:p w14:paraId="1FAF8B74" w14:textId="01E8452E" w:rsidR="0066092C" w:rsidRDefault="00293667" w:rsidP="00096AB1">
      <w:pPr>
        <w:pStyle w:val="u2"/>
        <w:rPr>
          <w:lang w:val="vi-VN"/>
        </w:rPr>
      </w:pPr>
      <w:r>
        <w:t>UC0</w:t>
      </w:r>
      <w:r w:rsidRPr="00293667">
        <w:rPr>
          <w:lang w:val="vi-VN"/>
        </w:rPr>
        <w:t>7 - Thêm vào giỏ</w:t>
      </w:r>
      <w:r w:rsidR="007E0983">
        <w:rPr>
          <w:lang w:val="vi-VN"/>
        </w:rPr>
        <w:t xml:space="preserve"> hàng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7E0983" w14:paraId="59CC948C" w14:textId="77777777" w:rsidTr="00922A17">
        <w:tc>
          <w:tcPr>
            <w:tcW w:w="4428" w:type="dxa"/>
          </w:tcPr>
          <w:p w14:paraId="02F0CB00" w14:textId="77777777" w:rsidR="007E0983" w:rsidRDefault="007E0983" w:rsidP="00922A17">
            <w:pPr>
              <w:rPr>
                <w:lang w:val="vi-VN"/>
              </w:rPr>
            </w:pPr>
            <w:r>
              <w:t>Use Case ID</w:t>
            </w:r>
          </w:p>
        </w:tc>
        <w:tc>
          <w:tcPr>
            <w:tcW w:w="4428" w:type="dxa"/>
          </w:tcPr>
          <w:p w14:paraId="6AA868E2" w14:textId="089CB73B" w:rsidR="007E0983" w:rsidRDefault="00293667" w:rsidP="00922A17">
            <w:pPr>
              <w:rPr>
                <w:lang w:val="vi-VN"/>
              </w:rPr>
            </w:pPr>
            <w:r>
              <w:t>UC07</w:t>
            </w:r>
          </w:p>
        </w:tc>
      </w:tr>
      <w:tr w:rsidR="007E0983" w14:paraId="642E2780" w14:textId="77777777" w:rsidTr="00922A17">
        <w:tc>
          <w:tcPr>
            <w:tcW w:w="4428" w:type="dxa"/>
          </w:tcPr>
          <w:p w14:paraId="186BA5AA" w14:textId="77777777" w:rsidR="007E0983" w:rsidRDefault="007E0983" w:rsidP="00922A17">
            <w:pPr>
              <w:rPr>
                <w:lang w:val="vi-VN"/>
              </w:rPr>
            </w:pPr>
            <w:r>
              <w:t>Tên</w:t>
            </w:r>
          </w:p>
        </w:tc>
        <w:tc>
          <w:tcPr>
            <w:tcW w:w="4428" w:type="dxa"/>
          </w:tcPr>
          <w:p w14:paraId="74BF2653" w14:textId="3050188F" w:rsidR="007E0983" w:rsidRPr="00293667" w:rsidRDefault="00293667" w:rsidP="00922A17">
            <w:pPr>
              <w:rPr>
                <w:lang w:val="vi-VN"/>
              </w:rPr>
            </w:pPr>
            <w:r>
              <w:t>Thêm vào giỏ</w:t>
            </w:r>
            <w:r>
              <w:rPr>
                <w:lang w:val="vi-VN"/>
              </w:rPr>
              <w:t xml:space="preserve"> hàng</w:t>
            </w:r>
          </w:p>
        </w:tc>
      </w:tr>
      <w:tr w:rsidR="007E0983" w14:paraId="036DD152" w14:textId="77777777" w:rsidTr="00922A17">
        <w:tc>
          <w:tcPr>
            <w:tcW w:w="4428" w:type="dxa"/>
          </w:tcPr>
          <w:p w14:paraId="59AE4253" w14:textId="77777777" w:rsidR="007E0983" w:rsidRDefault="007E0983" w:rsidP="00922A17">
            <w:pPr>
              <w:rPr>
                <w:lang w:val="vi-VN"/>
              </w:rPr>
            </w:pPr>
            <w:r>
              <w:t>Actor</w:t>
            </w:r>
          </w:p>
        </w:tc>
        <w:tc>
          <w:tcPr>
            <w:tcW w:w="4428" w:type="dxa"/>
          </w:tcPr>
          <w:p w14:paraId="0D33486A" w14:textId="480B702B" w:rsidR="007E0983" w:rsidRDefault="00220394" w:rsidP="00922A17">
            <w:pPr>
              <w:rPr>
                <w:lang w:val="vi-VN"/>
              </w:rPr>
            </w:pPr>
            <w:r w:rsidRPr="00220394">
              <w:t>Khách hàng</w:t>
            </w:r>
          </w:p>
        </w:tc>
      </w:tr>
      <w:tr w:rsidR="007E0983" w:rsidRPr="00565DA9" w14:paraId="5D5BA5D6" w14:textId="77777777" w:rsidTr="00922A17">
        <w:tc>
          <w:tcPr>
            <w:tcW w:w="4428" w:type="dxa"/>
          </w:tcPr>
          <w:p w14:paraId="2703DCDB" w14:textId="77777777" w:rsidR="007E0983" w:rsidRDefault="007E0983" w:rsidP="00922A17">
            <w:pPr>
              <w:rPr>
                <w:lang w:val="vi-VN"/>
              </w:rPr>
            </w:pPr>
            <w:r>
              <w:t>Tiền điều kiện</w:t>
            </w:r>
          </w:p>
        </w:tc>
        <w:tc>
          <w:tcPr>
            <w:tcW w:w="4428" w:type="dxa"/>
          </w:tcPr>
          <w:p w14:paraId="5A3C7B86" w14:textId="0FFC3792" w:rsidR="007E0983" w:rsidRPr="00220394" w:rsidRDefault="00220394" w:rsidP="00922A17">
            <w:pPr>
              <w:rPr>
                <w:lang w:val="vi-VN"/>
              </w:rPr>
            </w:pPr>
            <w:r w:rsidRPr="00220394">
              <w:rPr>
                <w:lang w:val="vi-VN"/>
              </w:rPr>
              <w:t>Đã đăng nhập; Đang xem chi tiết một Cửa hàng</w:t>
            </w:r>
          </w:p>
        </w:tc>
      </w:tr>
      <w:tr w:rsidR="007E0983" w:rsidRPr="00565DA9" w14:paraId="3ABCFDB5" w14:textId="77777777" w:rsidTr="00922A17">
        <w:tc>
          <w:tcPr>
            <w:tcW w:w="4428" w:type="dxa"/>
          </w:tcPr>
          <w:p w14:paraId="1FF5DAA3" w14:textId="77777777" w:rsidR="007E0983" w:rsidRDefault="007E0983" w:rsidP="00922A17">
            <w:pPr>
              <w:rPr>
                <w:lang w:val="vi-VN"/>
              </w:rPr>
            </w:pPr>
            <w:r>
              <w:t>Hậu điều kiện</w:t>
            </w:r>
          </w:p>
        </w:tc>
        <w:tc>
          <w:tcPr>
            <w:tcW w:w="4428" w:type="dxa"/>
          </w:tcPr>
          <w:p w14:paraId="35D1552A" w14:textId="389CDBC7" w:rsidR="007E0983" w:rsidRPr="00293667" w:rsidRDefault="00220394" w:rsidP="00922A17">
            <w:pPr>
              <w:rPr>
                <w:lang w:val="vi-VN"/>
              </w:rPr>
            </w:pPr>
            <w:r w:rsidRPr="00220394">
              <w:rPr>
                <w:lang w:val="vi-VN"/>
              </w:rPr>
              <w:t>Sản phẩm được lưu vào giỏ hàng ảo gắn với ID của Merchant</w:t>
            </w:r>
          </w:p>
        </w:tc>
      </w:tr>
      <w:tr w:rsidR="00293667" w:rsidRPr="00565DA9" w14:paraId="69D9CB74" w14:textId="77777777" w:rsidTr="00922A17">
        <w:tc>
          <w:tcPr>
            <w:tcW w:w="4428" w:type="dxa"/>
          </w:tcPr>
          <w:p w14:paraId="7F5DCD3C" w14:textId="77777777" w:rsidR="00293667" w:rsidRDefault="00293667" w:rsidP="00293667">
            <w:pPr>
              <w:rPr>
                <w:lang w:val="vi-VN"/>
              </w:rPr>
            </w:pPr>
            <w:r>
              <w:t>Luồng chính</w:t>
            </w:r>
          </w:p>
        </w:tc>
        <w:tc>
          <w:tcPr>
            <w:tcW w:w="4428" w:type="dxa"/>
          </w:tcPr>
          <w:p w14:paraId="32AA6A83" w14:textId="77777777" w:rsidR="00220394" w:rsidRPr="00220394" w:rsidRDefault="00293667" w:rsidP="00220394">
            <w:pPr>
              <w:rPr>
                <w:lang w:val="vi-VN"/>
              </w:rPr>
            </w:pPr>
            <w:r w:rsidRPr="00293667">
              <w:rPr>
                <w:lang w:val="vi-VN"/>
              </w:rPr>
              <w:t>1. Chọn món</w:t>
            </w:r>
            <w:r w:rsidR="00220394">
              <w:rPr>
                <w:lang w:val="vi-VN"/>
              </w:rPr>
              <w:br/>
            </w:r>
            <w:r w:rsidR="00220394" w:rsidRPr="00220394">
              <w:rPr>
                <w:lang w:val="vi-VN"/>
              </w:rPr>
              <w:t xml:space="preserve">  </w:t>
            </w:r>
            <w:r w:rsidR="00220394" w:rsidRPr="00220394">
              <w:rPr>
                <w:b/>
                <w:bCs/>
                <w:lang w:val="vi-VN"/>
              </w:rPr>
              <w:t>Kiểm tra trạng thái Cửa hàng:</w:t>
            </w:r>
            <w:r w:rsidR="00220394" w:rsidRPr="00220394">
              <w:rPr>
                <w:lang w:val="vi-VN"/>
              </w:rPr>
              <w:t xml:space="preserve"> Hệ thống phải kiểm tra xem </w:t>
            </w:r>
            <w:r w:rsidR="00220394" w:rsidRPr="00220394">
              <w:rPr>
                <w:b/>
                <w:bCs/>
                <w:lang w:val="vi-VN"/>
              </w:rPr>
              <w:t>Merchant</w:t>
            </w:r>
            <w:r w:rsidR="00220394" w:rsidRPr="00220394">
              <w:rPr>
                <w:lang w:val="vi-VN"/>
              </w:rPr>
              <w:t xml:space="preserve"> có đang mở cửa không. Nếu đóng cửa, không cho phép thêm món.</w:t>
            </w:r>
          </w:p>
          <w:p w14:paraId="4EC4E946" w14:textId="77777777" w:rsidR="00220394" w:rsidRPr="00220394" w:rsidRDefault="00220394" w:rsidP="00220394">
            <w:pPr>
              <w:rPr>
                <w:lang w:val="vi-VN"/>
              </w:rPr>
            </w:pPr>
            <w:r w:rsidRPr="00220394">
              <w:rPr>
                <w:lang w:val="vi-VN"/>
              </w:rPr>
              <w:t xml:space="preserve">  </w:t>
            </w:r>
            <w:r w:rsidRPr="00220394">
              <w:rPr>
                <w:b/>
                <w:bCs/>
                <w:lang w:val="vi-VN"/>
              </w:rPr>
              <w:t>Quy tắc "Cùng một cửa hàng":</w:t>
            </w:r>
            <w:r w:rsidRPr="00220394">
              <w:rPr>
                <w:lang w:val="vi-VN"/>
              </w:rPr>
              <w:t xml:space="preserve"> ShopeeFood không cho phép đặt món từ 2 cửa hàng khác nhau trong cùng 1 đơn. Hệ thống phải cảnh báo nếu người dùng thêm món từ quán thứ hai.</w:t>
            </w:r>
          </w:p>
          <w:p w14:paraId="4C9777BF" w14:textId="7335F96B" w:rsidR="00293667" w:rsidRDefault="00293667" w:rsidP="00293667">
            <w:pPr>
              <w:rPr>
                <w:lang w:val="vi-VN"/>
              </w:rPr>
            </w:pPr>
            <w:r w:rsidRPr="00293667">
              <w:rPr>
                <w:lang w:val="vi-VN"/>
              </w:rPr>
              <w:br/>
              <w:t>2. Thêm vào giỏ</w:t>
            </w:r>
          </w:p>
        </w:tc>
      </w:tr>
      <w:tr w:rsidR="00293667" w14:paraId="3E722F97" w14:textId="77777777" w:rsidTr="00922A17">
        <w:tc>
          <w:tcPr>
            <w:tcW w:w="4428" w:type="dxa"/>
          </w:tcPr>
          <w:p w14:paraId="635EFEA6" w14:textId="77777777" w:rsidR="00293667" w:rsidRDefault="00293667" w:rsidP="00293667">
            <w:pPr>
              <w:rPr>
                <w:lang w:val="vi-VN"/>
              </w:rPr>
            </w:pPr>
            <w:r>
              <w:t>Luồng thay thế</w:t>
            </w:r>
          </w:p>
        </w:tc>
        <w:tc>
          <w:tcPr>
            <w:tcW w:w="4428" w:type="dxa"/>
          </w:tcPr>
          <w:p w14:paraId="4E5C1A85" w14:textId="37A1122C" w:rsidR="00293667" w:rsidRPr="00293667" w:rsidRDefault="00293667" w:rsidP="00293667">
            <w:pPr>
              <w:rPr>
                <w:lang w:val="vi-VN"/>
              </w:rPr>
            </w:pPr>
            <w:r>
              <w:t>- Hết hàng → báo lỗi</w:t>
            </w:r>
          </w:p>
        </w:tc>
      </w:tr>
    </w:tbl>
    <w:p w14:paraId="1F855C30" w14:textId="47D97AB5" w:rsidR="0066092C" w:rsidRDefault="002765A5" w:rsidP="00096AB1">
      <w:pPr>
        <w:pStyle w:val="u2"/>
        <w:rPr>
          <w:lang w:val="vi-VN"/>
        </w:rPr>
      </w:pPr>
      <w:r w:rsidRPr="00293667">
        <w:rPr>
          <w:lang w:val="vi-VN"/>
        </w:rPr>
        <w:t>UC08 - C</w:t>
      </w:r>
      <w:r w:rsidRPr="00293667">
        <w:rPr>
          <w:lang w:val="vi-VN"/>
        </w:rPr>
        <w:t>ậ</w:t>
      </w:r>
      <w:r w:rsidRPr="00293667">
        <w:rPr>
          <w:lang w:val="vi-VN"/>
        </w:rPr>
        <w:t>p nh</w:t>
      </w:r>
      <w:r w:rsidRPr="00293667">
        <w:rPr>
          <w:lang w:val="vi-VN"/>
        </w:rPr>
        <w:t>ậ</w:t>
      </w:r>
      <w:r w:rsidRPr="00293667">
        <w:rPr>
          <w:lang w:val="vi-VN"/>
        </w:rPr>
        <w:t>t gi</w:t>
      </w:r>
      <w:r w:rsidRPr="00293667">
        <w:rPr>
          <w:lang w:val="vi-VN"/>
        </w:rPr>
        <w:t>ỏ</w:t>
      </w:r>
      <w:r w:rsidR="007E0983">
        <w:rPr>
          <w:lang w:val="vi-VN"/>
        </w:rPr>
        <w:t xml:space="preserve"> hàng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7E0983" w14:paraId="6B11F317" w14:textId="77777777" w:rsidTr="00922A17">
        <w:tc>
          <w:tcPr>
            <w:tcW w:w="4428" w:type="dxa"/>
          </w:tcPr>
          <w:p w14:paraId="4C295A5D" w14:textId="77777777" w:rsidR="007E0983" w:rsidRDefault="007E0983" w:rsidP="00922A17">
            <w:pPr>
              <w:rPr>
                <w:lang w:val="vi-VN"/>
              </w:rPr>
            </w:pPr>
            <w:r>
              <w:t>Use Case ID</w:t>
            </w:r>
          </w:p>
        </w:tc>
        <w:tc>
          <w:tcPr>
            <w:tcW w:w="4428" w:type="dxa"/>
          </w:tcPr>
          <w:p w14:paraId="697C92A0" w14:textId="71C5AF6B" w:rsidR="007E0983" w:rsidRDefault="00293667" w:rsidP="00922A17">
            <w:pPr>
              <w:rPr>
                <w:lang w:val="vi-VN"/>
              </w:rPr>
            </w:pPr>
            <w:r>
              <w:t>UC08</w:t>
            </w:r>
          </w:p>
        </w:tc>
      </w:tr>
      <w:tr w:rsidR="007E0983" w14:paraId="0B94E29C" w14:textId="77777777" w:rsidTr="00922A17">
        <w:tc>
          <w:tcPr>
            <w:tcW w:w="4428" w:type="dxa"/>
          </w:tcPr>
          <w:p w14:paraId="2AA7B9EF" w14:textId="77777777" w:rsidR="007E0983" w:rsidRDefault="007E0983" w:rsidP="00922A17">
            <w:pPr>
              <w:rPr>
                <w:lang w:val="vi-VN"/>
              </w:rPr>
            </w:pPr>
            <w:r>
              <w:t>Tên</w:t>
            </w:r>
          </w:p>
        </w:tc>
        <w:tc>
          <w:tcPr>
            <w:tcW w:w="4428" w:type="dxa"/>
          </w:tcPr>
          <w:p w14:paraId="7F94D3F9" w14:textId="049AD90E" w:rsidR="007E0983" w:rsidRPr="00293667" w:rsidRDefault="00293667" w:rsidP="00922A17">
            <w:pPr>
              <w:rPr>
                <w:lang w:val="vi-VN"/>
              </w:rPr>
            </w:pPr>
            <w:r>
              <w:t>Cập nhật giỏ</w:t>
            </w:r>
            <w:r>
              <w:rPr>
                <w:lang w:val="vi-VN"/>
              </w:rPr>
              <w:t xml:space="preserve"> </w:t>
            </w:r>
            <w:r w:rsidR="00220394">
              <w:rPr>
                <w:lang w:val="vi-VN"/>
              </w:rPr>
              <w:t>hàng</w:t>
            </w:r>
          </w:p>
        </w:tc>
      </w:tr>
      <w:tr w:rsidR="007E0983" w14:paraId="3BA5E4B5" w14:textId="77777777" w:rsidTr="00922A17">
        <w:tc>
          <w:tcPr>
            <w:tcW w:w="4428" w:type="dxa"/>
          </w:tcPr>
          <w:p w14:paraId="69C6248E" w14:textId="77777777" w:rsidR="007E0983" w:rsidRDefault="007E0983" w:rsidP="00922A17">
            <w:pPr>
              <w:rPr>
                <w:lang w:val="vi-VN"/>
              </w:rPr>
            </w:pPr>
            <w:r>
              <w:t>Actor</w:t>
            </w:r>
          </w:p>
        </w:tc>
        <w:tc>
          <w:tcPr>
            <w:tcW w:w="4428" w:type="dxa"/>
          </w:tcPr>
          <w:p w14:paraId="71754A07" w14:textId="1F10E042" w:rsidR="007E0983" w:rsidRDefault="00220394" w:rsidP="00922A17">
            <w:pPr>
              <w:rPr>
                <w:lang w:val="vi-VN"/>
              </w:rPr>
            </w:pPr>
            <w:r w:rsidRPr="00220394">
              <w:t>Khách hàng</w:t>
            </w:r>
          </w:p>
        </w:tc>
      </w:tr>
      <w:tr w:rsidR="007E0983" w:rsidRPr="00565DA9" w14:paraId="12B18C0E" w14:textId="77777777" w:rsidTr="00922A17">
        <w:tc>
          <w:tcPr>
            <w:tcW w:w="4428" w:type="dxa"/>
          </w:tcPr>
          <w:p w14:paraId="6643B876" w14:textId="77777777" w:rsidR="007E0983" w:rsidRDefault="007E0983" w:rsidP="00922A17">
            <w:pPr>
              <w:rPr>
                <w:lang w:val="vi-VN"/>
              </w:rPr>
            </w:pPr>
            <w:r>
              <w:t>Tiền điều kiện</w:t>
            </w:r>
          </w:p>
        </w:tc>
        <w:tc>
          <w:tcPr>
            <w:tcW w:w="4428" w:type="dxa"/>
          </w:tcPr>
          <w:p w14:paraId="4F08765C" w14:textId="71434193" w:rsidR="007E0983" w:rsidRPr="00293667" w:rsidRDefault="00293667" w:rsidP="00922A17">
            <w:pPr>
              <w:rPr>
                <w:lang w:val="vi-VN"/>
              </w:rPr>
            </w:pPr>
            <w:r w:rsidRPr="00293667">
              <w:rPr>
                <w:lang w:val="vi-VN"/>
              </w:rPr>
              <w:t>Đã đăng nhập (trừ UC01, UC04, UC05, UC06)</w:t>
            </w:r>
          </w:p>
        </w:tc>
      </w:tr>
      <w:tr w:rsidR="007E0983" w:rsidRPr="00565DA9" w14:paraId="69C7371B" w14:textId="77777777" w:rsidTr="00922A17">
        <w:tc>
          <w:tcPr>
            <w:tcW w:w="4428" w:type="dxa"/>
          </w:tcPr>
          <w:p w14:paraId="4056A664" w14:textId="77777777" w:rsidR="007E0983" w:rsidRDefault="007E0983" w:rsidP="00922A17">
            <w:pPr>
              <w:rPr>
                <w:lang w:val="vi-VN"/>
              </w:rPr>
            </w:pPr>
            <w:r>
              <w:t>Hậu điều kiện</w:t>
            </w:r>
          </w:p>
        </w:tc>
        <w:tc>
          <w:tcPr>
            <w:tcW w:w="4428" w:type="dxa"/>
          </w:tcPr>
          <w:p w14:paraId="573A11BC" w14:textId="33C04549" w:rsidR="007E0983" w:rsidRPr="00293667" w:rsidRDefault="00293667" w:rsidP="00922A17">
            <w:pPr>
              <w:rPr>
                <w:lang w:val="vi-VN"/>
              </w:rPr>
            </w:pPr>
            <w:r w:rsidRPr="00293667">
              <w:rPr>
                <w:lang w:val="vi-VN"/>
              </w:rPr>
              <w:t>Dữ liệu được cập nhật trong hệ thống</w:t>
            </w:r>
          </w:p>
        </w:tc>
      </w:tr>
      <w:tr w:rsidR="00293667" w:rsidRPr="00565DA9" w14:paraId="7FAA2E07" w14:textId="77777777" w:rsidTr="00922A17">
        <w:tc>
          <w:tcPr>
            <w:tcW w:w="4428" w:type="dxa"/>
          </w:tcPr>
          <w:p w14:paraId="1A99F089" w14:textId="77777777" w:rsidR="00293667" w:rsidRDefault="00293667" w:rsidP="00293667">
            <w:pPr>
              <w:rPr>
                <w:lang w:val="vi-VN"/>
              </w:rPr>
            </w:pPr>
            <w:r>
              <w:t>Luồng chính</w:t>
            </w:r>
          </w:p>
        </w:tc>
        <w:tc>
          <w:tcPr>
            <w:tcW w:w="4428" w:type="dxa"/>
          </w:tcPr>
          <w:p w14:paraId="1EAD7690" w14:textId="62DECABE" w:rsidR="00293667" w:rsidRDefault="00293667" w:rsidP="00293667">
            <w:pPr>
              <w:rPr>
                <w:lang w:val="vi-VN"/>
              </w:rPr>
            </w:pPr>
            <w:r w:rsidRPr="00293667">
              <w:rPr>
                <w:lang w:val="vi-VN"/>
              </w:rPr>
              <w:t xml:space="preserve">1. Thay đổi số </w:t>
            </w:r>
            <w:r w:rsidR="00220394">
              <w:rPr>
                <w:lang w:val="vi-VN"/>
              </w:rPr>
              <w:t>lượng,</w:t>
            </w:r>
            <w:r w:rsidR="00220394" w:rsidRPr="00220394">
              <w:rPr>
                <w:lang w:val="vi-VN"/>
              </w:rPr>
              <w:t xml:space="preserve"> </w:t>
            </w:r>
            <w:r w:rsidR="00220394">
              <w:rPr>
                <w:lang w:val="vi-VN"/>
              </w:rPr>
              <w:t>k</w:t>
            </w:r>
            <w:r w:rsidR="00220394" w:rsidRPr="00220394">
              <w:rPr>
                <w:lang w:val="vi-VN"/>
              </w:rPr>
              <w:t xml:space="preserve">hi thay đổi số lượng, hệ thống phải gọi dữ liệu từ </w:t>
            </w:r>
            <w:r w:rsidR="00220394" w:rsidRPr="00220394">
              <w:rPr>
                <w:b/>
                <w:bCs/>
                <w:lang w:val="vi-VN"/>
              </w:rPr>
              <w:t>Merchant</w:t>
            </w:r>
            <w:r w:rsidR="00220394" w:rsidRPr="00220394">
              <w:rPr>
                <w:lang w:val="vi-VN"/>
              </w:rPr>
              <w:t xml:space="preserve"> để kiểm tra số lượng món còn lại (Inventory check)</w:t>
            </w:r>
            <w:r w:rsidRPr="00293667">
              <w:rPr>
                <w:lang w:val="vi-VN"/>
              </w:rPr>
              <w:br/>
              <w:t>2. Lưu</w:t>
            </w:r>
          </w:p>
        </w:tc>
      </w:tr>
      <w:tr w:rsidR="00293667" w:rsidRPr="00565DA9" w14:paraId="4A4E3ED9" w14:textId="77777777" w:rsidTr="00922A17">
        <w:tc>
          <w:tcPr>
            <w:tcW w:w="4428" w:type="dxa"/>
          </w:tcPr>
          <w:p w14:paraId="3EB4B9D4" w14:textId="77777777" w:rsidR="00293667" w:rsidRDefault="00293667" w:rsidP="00293667">
            <w:pPr>
              <w:rPr>
                <w:lang w:val="vi-VN"/>
              </w:rPr>
            </w:pPr>
            <w:r>
              <w:t>Luồng thay thế</w:t>
            </w:r>
          </w:p>
        </w:tc>
        <w:tc>
          <w:tcPr>
            <w:tcW w:w="4428" w:type="dxa"/>
          </w:tcPr>
          <w:p w14:paraId="3649DA73" w14:textId="6937AA71" w:rsidR="00293667" w:rsidRPr="00293667" w:rsidRDefault="00293667" w:rsidP="00293667">
            <w:pPr>
              <w:rPr>
                <w:lang w:val="vi-VN"/>
              </w:rPr>
            </w:pPr>
            <w:r w:rsidRPr="009C025E">
              <w:rPr>
                <w:lang w:val="vi-VN"/>
              </w:rPr>
              <w:t>- Số lượng không hợp lệ</w:t>
            </w:r>
          </w:p>
        </w:tc>
      </w:tr>
    </w:tbl>
    <w:p w14:paraId="27283296" w14:textId="77777777" w:rsidR="007E0983" w:rsidRPr="007E0983" w:rsidRDefault="007E0983" w:rsidP="007E0983">
      <w:pPr>
        <w:rPr>
          <w:lang w:val="vi-VN"/>
        </w:rPr>
      </w:pPr>
    </w:p>
    <w:p w14:paraId="1D00BEE0" w14:textId="77777777" w:rsidR="0066092C" w:rsidRDefault="002765A5" w:rsidP="00096AB1">
      <w:pPr>
        <w:pStyle w:val="u2"/>
        <w:rPr>
          <w:lang w:val="vi-VN"/>
        </w:rPr>
      </w:pPr>
      <w:r w:rsidRPr="00293667">
        <w:rPr>
          <w:lang w:val="vi-VN"/>
        </w:rPr>
        <w:lastRenderedPageBreak/>
        <w:t>UC09 - Áp mã gi</w:t>
      </w:r>
      <w:r w:rsidRPr="00293667">
        <w:rPr>
          <w:lang w:val="vi-VN"/>
        </w:rPr>
        <w:t>ả</w:t>
      </w:r>
      <w:r w:rsidRPr="00293667">
        <w:rPr>
          <w:lang w:val="vi-VN"/>
        </w:rPr>
        <w:t>m giá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7E0983" w14:paraId="694BC75D" w14:textId="77777777" w:rsidTr="00922A17">
        <w:tc>
          <w:tcPr>
            <w:tcW w:w="4428" w:type="dxa"/>
          </w:tcPr>
          <w:p w14:paraId="5913B639" w14:textId="77777777" w:rsidR="007E0983" w:rsidRDefault="007E0983" w:rsidP="00922A17">
            <w:pPr>
              <w:rPr>
                <w:lang w:val="vi-VN"/>
              </w:rPr>
            </w:pPr>
            <w:r>
              <w:t>Use Case ID</w:t>
            </w:r>
          </w:p>
        </w:tc>
        <w:tc>
          <w:tcPr>
            <w:tcW w:w="4428" w:type="dxa"/>
          </w:tcPr>
          <w:p w14:paraId="6442949A" w14:textId="6A455C94" w:rsidR="007E0983" w:rsidRDefault="00293667" w:rsidP="00922A17">
            <w:pPr>
              <w:rPr>
                <w:lang w:val="vi-VN"/>
              </w:rPr>
            </w:pPr>
            <w:r>
              <w:t>UC09</w:t>
            </w:r>
          </w:p>
        </w:tc>
      </w:tr>
      <w:tr w:rsidR="007E0983" w14:paraId="3211F6EC" w14:textId="77777777" w:rsidTr="00922A17">
        <w:tc>
          <w:tcPr>
            <w:tcW w:w="4428" w:type="dxa"/>
          </w:tcPr>
          <w:p w14:paraId="1B2C1873" w14:textId="77777777" w:rsidR="007E0983" w:rsidRDefault="007E0983" w:rsidP="00922A17">
            <w:pPr>
              <w:rPr>
                <w:lang w:val="vi-VN"/>
              </w:rPr>
            </w:pPr>
            <w:r>
              <w:t>Tên</w:t>
            </w:r>
          </w:p>
        </w:tc>
        <w:tc>
          <w:tcPr>
            <w:tcW w:w="4428" w:type="dxa"/>
          </w:tcPr>
          <w:p w14:paraId="05B2A935" w14:textId="25D857AD" w:rsidR="007E0983" w:rsidRDefault="00293667" w:rsidP="00922A17">
            <w:pPr>
              <w:rPr>
                <w:lang w:val="vi-VN"/>
              </w:rPr>
            </w:pPr>
            <w:r>
              <w:t>Áp mã giảm giá</w:t>
            </w:r>
          </w:p>
        </w:tc>
      </w:tr>
      <w:tr w:rsidR="007E0983" w14:paraId="756FE181" w14:textId="77777777" w:rsidTr="00922A17">
        <w:tc>
          <w:tcPr>
            <w:tcW w:w="4428" w:type="dxa"/>
          </w:tcPr>
          <w:p w14:paraId="763A9D10" w14:textId="77777777" w:rsidR="007E0983" w:rsidRDefault="007E0983" w:rsidP="00922A17">
            <w:pPr>
              <w:rPr>
                <w:lang w:val="vi-VN"/>
              </w:rPr>
            </w:pPr>
            <w:r>
              <w:t>Actor</w:t>
            </w:r>
          </w:p>
        </w:tc>
        <w:tc>
          <w:tcPr>
            <w:tcW w:w="4428" w:type="dxa"/>
          </w:tcPr>
          <w:p w14:paraId="41A86D24" w14:textId="1933DBCA" w:rsidR="007E0983" w:rsidRDefault="00220394" w:rsidP="00922A17">
            <w:pPr>
              <w:rPr>
                <w:lang w:val="vi-VN"/>
              </w:rPr>
            </w:pPr>
            <w:r w:rsidRPr="00220394">
              <w:t>Khách hàng</w:t>
            </w:r>
          </w:p>
        </w:tc>
      </w:tr>
      <w:tr w:rsidR="007E0983" w:rsidRPr="00565DA9" w14:paraId="22EAE4E3" w14:textId="77777777" w:rsidTr="00922A17">
        <w:tc>
          <w:tcPr>
            <w:tcW w:w="4428" w:type="dxa"/>
          </w:tcPr>
          <w:p w14:paraId="602B137D" w14:textId="77777777" w:rsidR="007E0983" w:rsidRDefault="007E0983" w:rsidP="00922A17">
            <w:pPr>
              <w:rPr>
                <w:lang w:val="vi-VN"/>
              </w:rPr>
            </w:pPr>
            <w:r>
              <w:t>Tiền điều kiện</w:t>
            </w:r>
          </w:p>
        </w:tc>
        <w:tc>
          <w:tcPr>
            <w:tcW w:w="4428" w:type="dxa"/>
          </w:tcPr>
          <w:p w14:paraId="6F97858A" w14:textId="3C849597" w:rsidR="007E0983" w:rsidRPr="00293667" w:rsidRDefault="00293667" w:rsidP="00922A17">
            <w:pPr>
              <w:rPr>
                <w:lang w:val="vi-VN"/>
              </w:rPr>
            </w:pPr>
            <w:r w:rsidRPr="00293667">
              <w:rPr>
                <w:lang w:val="vi-VN"/>
              </w:rPr>
              <w:t>Đã đăng nhập (trừ UC01, UC04, UC05, UC06)</w:t>
            </w:r>
          </w:p>
        </w:tc>
      </w:tr>
      <w:tr w:rsidR="007E0983" w:rsidRPr="00565DA9" w14:paraId="6873A47C" w14:textId="77777777" w:rsidTr="00922A17">
        <w:tc>
          <w:tcPr>
            <w:tcW w:w="4428" w:type="dxa"/>
          </w:tcPr>
          <w:p w14:paraId="285BA5B8" w14:textId="77777777" w:rsidR="007E0983" w:rsidRDefault="007E0983" w:rsidP="00922A17">
            <w:pPr>
              <w:rPr>
                <w:lang w:val="vi-VN"/>
              </w:rPr>
            </w:pPr>
            <w:r>
              <w:t>Hậu điều kiện</w:t>
            </w:r>
          </w:p>
        </w:tc>
        <w:tc>
          <w:tcPr>
            <w:tcW w:w="4428" w:type="dxa"/>
          </w:tcPr>
          <w:p w14:paraId="5EF141BC" w14:textId="48A374C9" w:rsidR="007E0983" w:rsidRPr="00293667" w:rsidRDefault="00293667" w:rsidP="00922A17">
            <w:pPr>
              <w:rPr>
                <w:lang w:val="vi-VN"/>
              </w:rPr>
            </w:pPr>
            <w:r w:rsidRPr="00293667">
              <w:rPr>
                <w:lang w:val="vi-VN"/>
              </w:rPr>
              <w:t>Dữ liệu được cập nhật trong hệ thống</w:t>
            </w:r>
          </w:p>
        </w:tc>
      </w:tr>
      <w:tr w:rsidR="00293667" w:rsidRPr="00220394" w14:paraId="0D1966F0" w14:textId="77777777" w:rsidTr="00922A17">
        <w:tc>
          <w:tcPr>
            <w:tcW w:w="4428" w:type="dxa"/>
          </w:tcPr>
          <w:p w14:paraId="377A050F" w14:textId="77777777" w:rsidR="00293667" w:rsidRDefault="00293667" w:rsidP="00293667">
            <w:pPr>
              <w:rPr>
                <w:lang w:val="vi-VN"/>
              </w:rPr>
            </w:pPr>
            <w:r>
              <w:t>Luồng chính</w:t>
            </w:r>
          </w:p>
        </w:tc>
        <w:tc>
          <w:tcPr>
            <w:tcW w:w="4428" w:type="dxa"/>
          </w:tcPr>
          <w:p w14:paraId="3E16885B" w14:textId="77777777" w:rsidR="00293667" w:rsidRDefault="00220394" w:rsidP="00293667">
            <w:pPr>
              <w:rPr>
                <w:b/>
                <w:bCs/>
                <w:lang w:val="vi-VN"/>
              </w:rPr>
            </w:pPr>
            <w:r>
              <w:rPr>
                <w:lang w:val="vi-VN"/>
              </w:rPr>
              <w:t>1.</w:t>
            </w:r>
            <w:r w:rsidRPr="00220394">
              <w:rPr>
                <w:lang w:val="vi-VN"/>
              </w:rPr>
              <w:t xml:space="preserve">Phân loại mã: </w:t>
            </w:r>
            <w:r w:rsidRPr="00220394">
              <w:rPr>
                <w:b/>
                <w:bCs/>
                <w:lang w:val="vi-VN"/>
              </w:rPr>
              <w:t>Mã của quán (Merchant Voucher)</w:t>
            </w:r>
            <w:r w:rsidRPr="00220394">
              <w:rPr>
                <w:lang w:val="vi-VN"/>
              </w:rPr>
              <w:t xml:space="preserve"> và </w:t>
            </w:r>
            <w:r w:rsidRPr="00220394">
              <w:rPr>
                <w:b/>
                <w:bCs/>
                <w:lang w:val="vi-VN"/>
              </w:rPr>
              <w:t>Mã của hệ thống</w:t>
            </w:r>
          </w:p>
          <w:p w14:paraId="65455979" w14:textId="77777777" w:rsidR="00220394" w:rsidRDefault="00220394" w:rsidP="00293667">
            <w:pPr>
              <w:rPr>
                <w:lang w:val="vi-VN"/>
              </w:rPr>
            </w:pPr>
            <w:r w:rsidRPr="00220394">
              <w:rPr>
                <w:lang w:val="vi-VN"/>
              </w:rPr>
              <w:t>Kiểm tra điều kiện áp dụng: Giá trị đơn hàng tối thiểu min_order và phí vận chuyển.</w:t>
            </w:r>
          </w:p>
          <w:p w14:paraId="5F20EC62" w14:textId="199FEFC3" w:rsidR="00220394" w:rsidRPr="00220394" w:rsidRDefault="00220394" w:rsidP="00293667">
            <w:pPr>
              <w:rPr>
                <w:lang w:val="vi-VN"/>
              </w:rPr>
            </w:pPr>
            <w:r>
              <w:rPr>
                <w:lang w:val="vi-VN"/>
              </w:rPr>
              <w:t>2.Áp dụng</w:t>
            </w:r>
          </w:p>
        </w:tc>
      </w:tr>
      <w:tr w:rsidR="00293667" w14:paraId="204EE972" w14:textId="77777777" w:rsidTr="00922A17">
        <w:tc>
          <w:tcPr>
            <w:tcW w:w="4428" w:type="dxa"/>
          </w:tcPr>
          <w:p w14:paraId="228EB7EB" w14:textId="77777777" w:rsidR="00293667" w:rsidRDefault="00293667" w:rsidP="00293667">
            <w:pPr>
              <w:rPr>
                <w:lang w:val="vi-VN"/>
              </w:rPr>
            </w:pPr>
            <w:r>
              <w:t>Luồng thay thế</w:t>
            </w:r>
          </w:p>
        </w:tc>
        <w:tc>
          <w:tcPr>
            <w:tcW w:w="4428" w:type="dxa"/>
          </w:tcPr>
          <w:p w14:paraId="583264B9" w14:textId="4D1AEB30" w:rsidR="00293667" w:rsidRPr="00293667" w:rsidRDefault="00293667" w:rsidP="00293667">
            <w:pPr>
              <w:rPr>
                <w:lang w:val="vi-VN"/>
              </w:rPr>
            </w:pPr>
            <w:r>
              <w:t>- Mã không hợp lệ</w:t>
            </w:r>
          </w:p>
        </w:tc>
      </w:tr>
    </w:tbl>
    <w:p w14:paraId="70865F07" w14:textId="77777777" w:rsidR="0066092C" w:rsidRDefault="002765A5" w:rsidP="00096AB1">
      <w:pPr>
        <w:pStyle w:val="u2"/>
        <w:rPr>
          <w:lang w:val="vi-VN"/>
        </w:rPr>
      </w:pPr>
      <w:r>
        <w:t>UC10 - T</w:t>
      </w:r>
      <w:r>
        <w:t>ạ</w:t>
      </w:r>
      <w:r>
        <w:t>o đơn hàng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7E0983" w14:paraId="2DAB72EE" w14:textId="77777777" w:rsidTr="00922A17">
        <w:tc>
          <w:tcPr>
            <w:tcW w:w="4428" w:type="dxa"/>
          </w:tcPr>
          <w:p w14:paraId="5B05081E" w14:textId="77777777" w:rsidR="007E0983" w:rsidRDefault="007E0983" w:rsidP="00922A17">
            <w:pPr>
              <w:rPr>
                <w:lang w:val="vi-VN"/>
              </w:rPr>
            </w:pPr>
            <w:r>
              <w:t>Use Case ID</w:t>
            </w:r>
          </w:p>
        </w:tc>
        <w:tc>
          <w:tcPr>
            <w:tcW w:w="4428" w:type="dxa"/>
          </w:tcPr>
          <w:p w14:paraId="6B155D5C" w14:textId="722D8A3D" w:rsidR="007E0983" w:rsidRDefault="00293667" w:rsidP="00922A17">
            <w:pPr>
              <w:rPr>
                <w:lang w:val="vi-VN"/>
              </w:rPr>
            </w:pPr>
            <w:r>
              <w:t>UC10</w:t>
            </w:r>
          </w:p>
        </w:tc>
      </w:tr>
      <w:tr w:rsidR="007E0983" w14:paraId="2BDB92F5" w14:textId="77777777" w:rsidTr="00922A17">
        <w:tc>
          <w:tcPr>
            <w:tcW w:w="4428" w:type="dxa"/>
          </w:tcPr>
          <w:p w14:paraId="2564EC81" w14:textId="77777777" w:rsidR="007E0983" w:rsidRDefault="007E0983" w:rsidP="00922A17">
            <w:pPr>
              <w:rPr>
                <w:lang w:val="vi-VN"/>
              </w:rPr>
            </w:pPr>
            <w:r>
              <w:t>Tên</w:t>
            </w:r>
          </w:p>
        </w:tc>
        <w:tc>
          <w:tcPr>
            <w:tcW w:w="4428" w:type="dxa"/>
          </w:tcPr>
          <w:p w14:paraId="2BD1D4C0" w14:textId="173D01DB" w:rsidR="007E0983" w:rsidRDefault="00293667" w:rsidP="00922A17">
            <w:pPr>
              <w:rPr>
                <w:lang w:val="vi-VN"/>
              </w:rPr>
            </w:pPr>
            <w:r>
              <w:t>Tạo đơn hàng</w:t>
            </w:r>
          </w:p>
        </w:tc>
      </w:tr>
      <w:tr w:rsidR="007E0983" w14:paraId="568CD889" w14:textId="77777777" w:rsidTr="00922A17">
        <w:tc>
          <w:tcPr>
            <w:tcW w:w="4428" w:type="dxa"/>
          </w:tcPr>
          <w:p w14:paraId="21A1863D" w14:textId="77777777" w:rsidR="007E0983" w:rsidRDefault="007E0983" w:rsidP="00922A17">
            <w:pPr>
              <w:rPr>
                <w:lang w:val="vi-VN"/>
              </w:rPr>
            </w:pPr>
            <w:r>
              <w:t>Actor</w:t>
            </w:r>
          </w:p>
        </w:tc>
        <w:tc>
          <w:tcPr>
            <w:tcW w:w="4428" w:type="dxa"/>
          </w:tcPr>
          <w:p w14:paraId="4CA7A5B4" w14:textId="6A5C64DC" w:rsidR="007E0983" w:rsidRPr="00220394" w:rsidRDefault="00220394" w:rsidP="00922A17">
            <w:pPr>
              <w:rPr>
                <w:lang w:val="vi-VN"/>
              </w:rPr>
            </w:pPr>
            <w:r w:rsidRPr="00220394">
              <w:t xml:space="preserve">Khách </w:t>
            </w:r>
            <w:r>
              <w:t>hàng</w:t>
            </w:r>
            <w:r>
              <w:rPr>
                <w:lang w:val="vi-VN"/>
              </w:rPr>
              <w:t xml:space="preserve">, </w:t>
            </w:r>
            <w:r w:rsidRPr="00220394">
              <w:t>Merchant</w:t>
            </w:r>
          </w:p>
        </w:tc>
      </w:tr>
      <w:tr w:rsidR="007E0983" w:rsidRPr="00565DA9" w14:paraId="7EA50FB3" w14:textId="77777777" w:rsidTr="00922A17">
        <w:tc>
          <w:tcPr>
            <w:tcW w:w="4428" w:type="dxa"/>
          </w:tcPr>
          <w:p w14:paraId="745BDA0E" w14:textId="77777777" w:rsidR="007E0983" w:rsidRDefault="007E0983" w:rsidP="00922A17">
            <w:pPr>
              <w:rPr>
                <w:lang w:val="vi-VN"/>
              </w:rPr>
            </w:pPr>
            <w:r>
              <w:t>Tiền điều kiện</w:t>
            </w:r>
          </w:p>
        </w:tc>
        <w:tc>
          <w:tcPr>
            <w:tcW w:w="4428" w:type="dxa"/>
          </w:tcPr>
          <w:p w14:paraId="02C94692" w14:textId="11732E7A" w:rsidR="007E0983" w:rsidRPr="00293667" w:rsidRDefault="00293667" w:rsidP="00922A17">
            <w:pPr>
              <w:rPr>
                <w:lang w:val="vi-VN"/>
              </w:rPr>
            </w:pPr>
            <w:r w:rsidRPr="00293667">
              <w:rPr>
                <w:lang w:val="vi-VN"/>
              </w:rPr>
              <w:t>Đã đăng nhập (trừ UC01, UC04, UC05, UC06)</w:t>
            </w:r>
          </w:p>
        </w:tc>
      </w:tr>
      <w:tr w:rsidR="007E0983" w:rsidRPr="00565DA9" w14:paraId="4415E408" w14:textId="77777777" w:rsidTr="00922A17">
        <w:tc>
          <w:tcPr>
            <w:tcW w:w="4428" w:type="dxa"/>
          </w:tcPr>
          <w:p w14:paraId="1D583CDE" w14:textId="77777777" w:rsidR="007E0983" w:rsidRDefault="007E0983" w:rsidP="00922A17">
            <w:pPr>
              <w:rPr>
                <w:lang w:val="vi-VN"/>
              </w:rPr>
            </w:pPr>
            <w:r>
              <w:t>Hậu điều kiện</w:t>
            </w:r>
          </w:p>
        </w:tc>
        <w:tc>
          <w:tcPr>
            <w:tcW w:w="4428" w:type="dxa"/>
          </w:tcPr>
          <w:p w14:paraId="5D23DE59" w14:textId="15F7F5CE" w:rsidR="007E0983" w:rsidRPr="00293667" w:rsidRDefault="00293667" w:rsidP="00922A17">
            <w:pPr>
              <w:rPr>
                <w:lang w:val="vi-VN"/>
              </w:rPr>
            </w:pPr>
            <w:r w:rsidRPr="00293667">
              <w:rPr>
                <w:lang w:val="vi-VN"/>
              </w:rPr>
              <w:t>Dữ liệu được cập nhật trong hệ thống</w:t>
            </w:r>
          </w:p>
        </w:tc>
      </w:tr>
      <w:tr w:rsidR="00293667" w:rsidRPr="00220394" w14:paraId="3256BFF9" w14:textId="77777777" w:rsidTr="00922A17">
        <w:tc>
          <w:tcPr>
            <w:tcW w:w="4428" w:type="dxa"/>
          </w:tcPr>
          <w:p w14:paraId="16D9EFBC" w14:textId="77777777" w:rsidR="00293667" w:rsidRDefault="00293667" w:rsidP="00293667">
            <w:pPr>
              <w:rPr>
                <w:lang w:val="vi-VN"/>
              </w:rPr>
            </w:pPr>
            <w:r>
              <w:t>Luồng chính</w:t>
            </w:r>
          </w:p>
        </w:tc>
        <w:tc>
          <w:tcPr>
            <w:tcW w:w="4428" w:type="dxa"/>
          </w:tcPr>
          <w:p w14:paraId="70B71E24" w14:textId="17684E0B" w:rsidR="00220394" w:rsidRPr="00220394" w:rsidRDefault="00220394" w:rsidP="00220394">
            <w:pPr>
              <w:pStyle w:val="oancuaDanhsach"/>
              <w:numPr>
                <w:ilvl w:val="0"/>
                <w:numId w:val="13"/>
              </w:numPr>
              <w:rPr>
                <w:lang w:val="vi-VN"/>
              </w:rPr>
            </w:pPr>
            <w:r w:rsidRPr="00220394">
              <w:rPr>
                <w:lang w:val="vi-VN"/>
              </w:rPr>
              <w:t>Người dùng nhấn "Đặt đơn".</w:t>
            </w:r>
          </w:p>
          <w:p w14:paraId="3C0C3387" w14:textId="5469FB9C" w:rsidR="00220394" w:rsidRPr="00220394" w:rsidRDefault="00220394" w:rsidP="00220394">
            <w:pPr>
              <w:pStyle w:val="oancuaDanhsach"/>
              <w:numPr>
                <w:ilvl w:val="0"/>
                <w:numId w:val="13"/>
              </w:numPr>
              <w:rPr>
                <w:lang w:val="vi-VN"/>
              </w:rPr>
            </w:pPr>
            <w:r w:rsidRPr="00220394">
              <w:rPr>
                <w:lang w:val="vi-VN"/>
              </w:rPr>
              <w:t xml:space="preserve">Hệ thống tính toán </w:t>
            </w:r>
            <w:r w:rsidRPr="00220394">
              <w:rPr>
                <w:b/>
                <w:bCs/>
                <w:lang w:val="vi-VN"/>
              </w:rPr>
              <w:t>Phí vận chuyển</w:t>
            </w:r>
            <w:r w:rsidRPr="00220394">
              <w:rPr>
                <w:lang w:val="vi-VN"/>
              </w:rPr>
              <w:t xml:space="preserve"> dựa trên tọa độ Khách và Quán.</w:t>
            </w:r>
          </w:p>
          <w:p w14:paraId="3B21A3FA" w14:textId="2034A2AE" w:rsidR="00220394" w:rsidRPr="00220394" w:rsidRDefault="00220394" w:rsidP="00220394">
            <w:pPr>
              <w:pStyle w:val="oancuaDanhsach"/>
              <w:numPr>
                <w:ilvl w:val="0"/>
                <w:numId w:val="13"/>
              </w:numPr>
              <w:rPr>
                <w:lang w:val="vi-VN"/>
              </w:rPr>
            </w:pPr>
            <w:r w:rsidRPr="00220394">
              <w:rPr>
                <w:lang w:val="vi-VN"/>
              </w:rPr>
              <w:t xml:space="preserve">Hệ thống tạo đơn hàng với trạng thái </w:t>
            </w:r>
            <w:r w:rsidRPr="00220394">
              <w:rPr>
                <w:b/>
                <w:bCs/>
                <w:lang w:val="vi-VN"/>
              </w:rPr>
              <w:t>"Chờ xác nhận" (Pending)</w:t>
            </w:r>
            <w:r w:rsidRPr="00220394">
              <w:rPr>
                <w:lang w:val="vi-VN"/>
              </w:rPr>
              <w:t>.</w:t>
            </w:r>
          </w:p>
          <w:p w14:paraId="149C70CF" w14:textId="6CD255ED" w:rsidR="00220394" w:rsidRPr="00220394" w:rsidRDefault="00220394" w:rsidP="00220394">
            <w:pPr>
              <w:pStyle w:val="oancuaDanhsach"/>
              <w:numPr>
                <w:ilvl w:val="0"/>
                <w:numId w:val="13"/>
              </w:numPr>
              <w:rPr>
                <w:lang w:val="vi-VN"/>
              </w:rPr>
            </w:pPr>
            <w:r w:rsidRPr="00220394">
              <w:rPr>
                <w:b/>
                <w:bCs/>
                <w:lang w:val="vi-VN"/>
              </w:rPr>
              <w:t>Hệ thống gửi thông báo "Có đơn hàng mới" đến ứng dụng của Merchant.</w:t>
            </w:r>
          </w:p>
          <w:p w14:paraId="41CEB732" w14:textId="3964F27B" w:rsidR="00293667" w:rsidRDefault="00293667" w:rsidP="00293667">
            <w:pPr>
              <w:rPr>
                <w:lang w:val="vi-VN"/>
              </w:rPr>
            </w:pPr>
          </w:p>
        </w:tc>
      </w:tr>
      <w:tr w:rsidR="00293667" w14:paraId="56D38F1E" w14:textId="77777777" w:rsidTr="00922A17">
        <w:tc>
          <w:tcPr>
            <w:tcW w:w="4428" w:type="dxa"/>
          </w:tcPr>
          <w:p w14:paraId="450F7FE2" w14:textId="77777777" w:rsidR="00293667" w:rsidRDefault="00293667" w:rsidP="00293667">
            <w:pPr>
              <w:rPr>
                <w:lang w:val="vi-VN"/>
              </w:rPr>
            </w:pPr>
            <w:r>
              <w:t>Luồng thay thế</w:t>
            </w:r>
          </w:p>
        </w:tc>
        <w:tc>
          <w:tcPr>
            <w:tcW w:w="4428" w:type="dxa"/>
          </w:tcPr>
          <w:p w14:paraId="7EA9E56D" w14:textId="44314184" w:rsidR="00293667" w:rsidRDefault="00293667" w:rsidP="00293667">
            <w:pPr>
              <w:rPr>
                <w:lang w:val="vi-VN"/>
              </w:rPr>
            </w:pPr>
            <w:r>
              <w:t>- Giỏ trống → không tạo</w:t>
            </w:r>
          </w:p>
        </w:tc>
      </w:tr>
    </w:tbl>
    <w:p w14:paraId="1A85A46C" w14:textId="3DA13298" w:rsidR="0066092C" w:rsidRPr="00293667" w:rsidRDefault="0066092C">
      <w:pPr>
        <w:rPr>
          <w:lang w:val="vi-VN"/>
        </w:rPr>
      </w:pPr>
    </w:p>
    <w:p w14:paraId="14018AA5" w14:textId="77777777" w:rsidR="0066092C" w:rsidRDefault="002765A5" w:rsidP="00096AB1">
      <w:pPr>
        <w:pStyle w:val="u2"/>
        <w:rPr>
          <w:lang w:val="vi-VN"/>
        </w:rPr>
      </w:pPr>
      <w:r>
        <w:t>UC11 - Thanh toán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7E0983" w14:paraId="7D5BD9DD" w14:textId="77777777" w:rsidTr="00922A17">
        <w:tc>
          <w:tcPr>
            <w:tcW w:w="4428" w:type="dxa"/>
          </w:tcPr>
          <w:p w14:paraId="341CFE25" w14:textId="77777777" w:rsidR="007E0983" w:rsidRDefault="007E0983" w:rsidP="00922A17">
            <w:pPr>
              <w:rPr>
                <w:lang w:val="vi-VN"/>
              </w:rPr>
            </w:pPr>
            <w:r>
              <w:t>Use Case ID</w:t>
            </w:r>
          </w:p>
        </w:tc>
        <w:tc>
          <w:tcPr>
            <w:tcW w:w="4428" w:type="dxa"/>
          </w:tcPr>
          <w:p w14:paraId="574E994C" w14:textId="5AE05BD8" w:rsidR="007E0983" w:rsidRDefault="00293667" w:rsidP="00922A17">
            <w:pPr>
              <w:rPr>
                <w:lang w:val="vi-VN"/>
              </w:rPr>
            </w:pPr>
            <w:r>
              <w:t>UC11</w:t>
            </w:r>
          </w:p>
        </w:tc>
      </w:tr>
      <w:tr w:rsidR="007E0983" w14:paraId="24B113CB" w14:textId="77777777" w:rsidTr="00922A17">
        <w:tc>
          <w:tcPr>
            <w:tcW w:w="4428" w:type="dxa"/>
          </w:tcPr>
          <w:p w14:paraId="47C1EAA5" w14:textId="77777777" w:rsidR="007E0983" w:rsidRDefault="007E0983" w:rsidP="00922A17">
            <w:pPr>
              <w:rPr>
                <w:lang w:val="vi-VN"/>
              </w:rPr>
            </w:pPr>
            <w:r>
              <w:t>Tên</w:t>
            </w:r>
          </w:p>
        </w:tc>
        <w:tc>
          <w:tcPr>
            <w:tcW w:w="4428" w:type="dxa"/>
          </w:tcPr>
          <w:p w14:paraId="7553A36A" w14:textId="45C70140" w:rsidR="007E0983" w:rsidRDefault="00293667" w:rsidP="00922A17">
            <w:pPr>
              <w:rPr>
                <w:lang w:val="vi-VN"/>
              </w:rPr>
            </w:pPr>
            <w:r>
              <w:t>Thanh toán</w:t>
            </w:r>
          </w:p>
        </w:tc>
      </w:tr>
      <w:tr w:rsidR="007E0983" w14:paraId="1E2E2C23" w14:textId="77777777" w:rsidTr="00922A17">
        <w:tc>
          <w:tcPr>
            <w:tcW w:w="4428" w:type="dxa"/>
          </w:tcPr>
          <w:p w14:paraId="38511702" w14:textId="77777777" w:rsidR="007E0983" w:rsidRDefault="007E0983" w:rsidP="00922A17">
            <w:pPr>
              <w:rPr>
                <w:lang w:val="vi-VN"/>
              </w:rPr>
            </w:pPr>
            <w:r>
              <w:t>Actor</w:t>
            </w:r>
          </w:p>
        </w:tc>
        <w:tc>
          <w:tcPr>
            <w:tcW w:w="4428" w:type="dxa"/>
          </w:tcPr>
          <w:p w14:paraId="19EC6D6A" w14:textId="60640A3E" w:rsidR="007E0983" w:rsidRDefault="00220394" w:rsidP="00922A17">
            <w:pPr>
              <w:rPr>
                <w:lang w:val="vi-VN"/>
              </w:rPr>
            </w:pPr>
            <w:r w:rsidRPr="00220394">
              <w:t>Khách hàng</w:t>
            </w:r>
          </w:p>
        </w:tc>
      </w:tr>
      <w:tr w:rsidR="007E0983" w:rsidRPr="00565DA9" w14:paraId="0E291EE5" w14:textId="77777777" w:rsidTr="00922A17">
        <w:tc>
          <w:tcPr>
            <w:tcW w:w="4428" w:type="dxa"/>
          </w:tcPr>
          <w:p w14:paraId="6C601021" w14:textId="77777777" w:rsidR="007E0983" w:rsidRDefault="007E0983" w:rsidP="00922A17">
            <w:pPr>
              <w:rPr>
                <w:lang w:val="vi-VN"/>
              </w:rPr>
            </w:pPr>
            <w:r>
              <w:t>Tiền điều kiện</w:t>
            </w:r>
          </w:p>
        </w:tc>
        <w:tc>
          <w:tcPr>
            <w:tcW w:w="4428" w:type="dxa"/>
          </w:tcPr>
          <w:p w14:paraId="3C57C4E3" w14:textId="0A807485" w:rsidR="007E0983" w:rsidRPr="00293667" w:rsidRDefault="00293667" w:rsidP="00922A17">
            <w:pPr>
              <w:rPr>
                <w:lang w:val="vi-VN"/>
              </w:rPr>
            </w:pPr>
            <w:r w:rsidRPr="00293667">
              <w:rPr>
                <w:lang w:val="vi-VN"/>
              </w:rPr>
              <w:t>Đã đăng nhập (trừ UC01, UC04, UC05, UC06)</w:t>
            </w:r>
          </w:p>
        </w:tc>
      </w:tr>
      <w:tr w:rsidR="007E0983" w:rsidRPr="00565DA9" w14:paraId="1BA62931" w14:textId="77777777" w:rsidTr="00922A17">
        <w:tc>
          <w:tcPr>
            <w:tcW w:w="4428" w:type="dxa"/>
          </w:tcPr>
          <w:p w14:paraId="5A92F648" w14:textId="77777777" w:rsidR="007E0983" w:rsidRDefault="007E0983" w:rsidP="00922A17">
            <w:pPr>
              <w:rPr>
                <w:lang w:val="vi-VN"/>
              </w:rPr>
            </w:pPr>
            <w:r>
              <w:t>Hậu điều kiện</w:t>
            </w:r>
          </w:p>
        </w:tc>
        <w:tc>
          <w:tcPr>
            <w:tcW w:w="4428" w:type="dxa"/>
          </w:tcPr>
          <w:p w14:paraId="4DE0BEEC" w14:textId="507FBE6C" w:rsidR="007E0983" w:rsidRDefault="00220394" w:rsidP="00922A17">
            <w:pPr>
              <w:rPr>
                <w:lang w:val="vi-VN"/>
              </w:rPr>
            </w:pPr>
            <w:r w:rsidRPr="00220394">
              <w:rPr>
                <w:lang w:val="vi-VN"/>
              </w:rPr>
              <w:t xml:space="preserve">Nếu thanh toán thành </w:t>
            </w:r>
            <w:r>
              <w:rPr>
                <w:lang w:val="vi-VN"/>
              </w:rPr>
              <w:t>công(chuyển khoản)</w:t>
            </w:r>
            <w:r w:rsidRPr="00220394">
              <w:rPr>
                <w:lang w:val="vi-VN"/>
              </w:rPr>
              <w:t xml:space="preserve">: Chuyển trạng thái đơn hàng sang </w:t>
            </w:r>
            <w:r w:rsidRPr="00220394">
              <w:rPr>
                <w:b/>
                <w:bCs/>
                <w:lang w:val="vi-VN"/>
              </w:rPr>
              <w:t>"Đã thanh toán"</w:t>
            </w:r>
            <w:r w:rsidRPr="00220394">
              <w:rPr>
                <w:lang w:val="vi-VN"/>
              </w:rPr>
              <w:t>, kích hoạt luồng cho Merchant chuẩn bị món</w:t>
            </w:r>
          </w:p>
          <w:p w14:paraId="52FEFFBF" w14:textId="3900C15A" w:rsidR="00220394" w:rsidRPr="00220394" w:rsidRDefault="00220394" w:rsidP="00220394">
            <w:pPr>
              <w:pStyle w:val="oancuaDanhsach"/>
              <w:numPr>
                <w:ilvl w:val="0"/>
                <w:numId w:val="11"/>
              </w:numPr>
              <w:rPr>
                <w:lang w:val="vi-VN"/>
              </w:rPr>
            </w:pPr>
            <w:r w:rsidRPr="00220394">
              <w:rPr>
                <w:lang w:val="vi-VN"/>
              </w:rPr>
              <w:t xml:space="preserve">Nếu thanh toán thất bại: Giữ đơn ở trạng thái </w:t>
            </w:r>
            <w:r w:rsidRPr="00220394">
              <w:rPr>
                <w:b/>
                <w:bCs/>
                <w:lang w:val="vi-VN"/>
              </w:rPr>
              <w:t>"Chờ thanh toán"</w:t>
            </w:r>
            <w:r w:rsidRPr="00220394">
              <w:rPr>
                <w:lang w:val="vi-VN"/>
              </w:rPr>
              <w:t xml:space="preserve"> trong 15 phút trước khi tự động hủy</w:t>
            </w:r>
          </w:p>
        </w:tc>
      </w:tr>
      <w:tr w:rsidR="00293667" w14:paraId="5CD94BCF" w14:textId="77777777" w:rsidTr="00922A17">
        <w:tc>
          <w:tcPr>
            <w:tcW w:w="4428" w:type="dxa"/>
          </w:tcPr>
          <w:p w14:paraId="5086F85E" w14:textId="77777777" w:rsidR="00293667" w:rsidRDefault="00293667" w:rsidP="00293667">
            <w:pPr>
              <w:rPr>
                <w:lang w:val="vi-VN"/>
              </w:rPr>
            </w:pPr>
            <w:r>
              <w:t>Luồng chính</w:t>
            </w:r>
          </w:p>
        </w:tc>
        <w:tc>
          <w:tcPr>
            <w:tcW w:w="4428" w:type="dxa"/>
          </w:tcPr>
          <w:p w14:paraId="64F3177F" w14:textId="5C5DEA4A" w:rsidR="00293667" w:rsidRDefault="00293667" w:rsidP="00293667">
            <w:pPr>
              <w:rPr>
                <w:lang w:val="vi-VN"/>
              </w:rPr>
            </w:pPr>
            <w:r w:rsidRPr="00220394">
              <w:rPr>
                <w:lang w:val="vi-VN"/>
              </w:rPr>
              <w:t>1. Chọn phương thức</w:t>
            </w:r>
            <w:r w:rsidR="00220394">
              <w:rPr>
                <w:lang w:val="vi-VN"/>
              </w:rPr>
              <w:t xml:space="preserve"> (COD hoặc ví điện tử)</w:t>
            </w:r>
            <w:r w:rsidRPr="00220394">
              <w:rPr>
                <w:lang w:val="vi-VN"/>
              </w:rPr>
              <w:br/>
              <w:t xml:space="preserve">2. </w:t>
            </w:r>
            <w:r>
              <w:t>Thanh toán</w:t>
            </w:r>
          </w:p>
        </w:tc>
      </w:tr>
      <w:tr w:rsidR="00293667" w14:paraId="6522C4A1" w14:textId="77777777" w:rsidTr="00922A17">
        <w:tc>
          <w:tcPr>
            <w:tcW w:w="4428" w:type="dxa"/>
          </w:tcPr>
          <w:p w14:paraId="173E3AE3" w14:textId="77777777" w:rsidR="00293667" w:rsidRDefault="00293667" w:rsidP="00293667">
            <w:pPr>
              <w:rPr>
                <w:lang w:val="vi-VN"/>
              </w:rPr>
            </w:pPr>
            <w:r>
              <w:t>Luồng thay thế</w:t>
            </w:r>
          </w:p>
        </w:tc>
        <w:tc>
          <w:tcPr>
            <w:tcW w:w="4428" w:type="dxa"/>
          </w:tcPr>
          <w:p w14:paraId="4965E584" w14:textId="3BCD9143" w:rsidR="00293667" w:rsidRPr="00293667" w:rsidRDefault="00293667" w:rsidP="00293667">
            <w:pPr>
              <w:rPr>
                <w:lang w:val="vi-VN"/>
              </w:rPr>
            </w:pPr>
            <w:r>
              <w:t>- Thanh toán thất bại</w:t>
            </w:r>
          </w:p>
        </w:tc>
      </w:tr>
    </w:tbl>
    <w:p w14:paraId="10EF6670" w14:textId="77777777" w:rsidR="007E0983" w:rsidRDefault="007E0983" w:rsidP="007E0983">
      <w:pPr>
        <w:rPr>
          <w:lang w:val="vi-VN"/>
        </w:rPr>
      </w:pPr>
    </w:p>
    <w:p w14:paraId="15F1ED80" w14:textId="77777777" w:rsidR="0066092C" w:rsidRDefault="002765A5" w:rsidP="00096AB1">
      <w:pPr>
        <w:pStyle w:val="u2"/>
        <w:rPr>
          <w:lang w:val="vi-VN"/>
        </w:rPr>
      </w:pPr>
      <w:r w:rsidRPr="00293667">
        <w:rPr>
          <w:lang w:val="vi-VN"/>
        </w:rPr>
        <w:lastRenderedPageBreak/>
        <w:t>UC12 - Xem l</w:t>
      </w:r>
      <w:r w:rsidRPr="00293667">
        <w:rPr>
          <w:lang w:val="vi-VN"/>
        </w:rPr>
        <w:t>ị</w:t>
      </w:r>
      <w:r w:rsidRPr="00293667">
        <w:rPr>
          <w:lang w:val="vi-VN"/>
        </w:rPr>
        <w:t>ch s</w:t>
      </w:r>
      <w:r w:rsidRPr="00293667">
        <w:rPr>
          <w:lang w:val="vi-VN"/>
        </w:rPr>
        <w:t>ử</w:t>
      </w:r>
      <w:r w:rsidRPr="00293667">
        <w:rPr>
          <w:lang w:val="vi-VN"/>
        </w:rPr>
        <w:t xml:space="preserve"> đơn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7E0983" w14:paraId="5749A0EA" w14:textId="77777777" w:rsidTr="00922A17">
        <w:tc>
          <w:tcPr>
            <w:tcW w:w="4428" w:type="dxa"/>
          </w:tcPr>
          <w:p w14:paraId="725341EA" w14:textId="77777777" w:rsidR="007E0983" w:rsidRDefault="007E0983" w:rsidP="00922A17">
            <w:pPr>
              <w:rPr>
                <w:lang w:val="vi-VN"/>
              </w:rPr>
            </w:pPr>
            <w:r>
              <w:t>Use Case ID</w:t>
            </w:r>
          </w:p>
        </w:tc>
        <w:tc>
          <w:tcPr>
            <w:tcW w:w="4428" w:type="dxa"/>
          </w:tcPr>
          <w:p w14:paraId="7F14AD4F" w14:textId="282045D5" w:rsidR="007E0983" w:rsidRDefault="00293667" w:rsidP="00922A17">
            <w:pPr>
              <w:rPr>
                <w:lang w:val="vi-VN"/>
              </w:rPr>
            </w:pPr>
            <w:r>
              <w:t>UC12</w:t>
            </w:r>
          </w:p>
        </w:tc>
      </w:tr>
      <w:tr w:rsidR="007E0983" w14:paraId="4616E473" w14:textId="77777777" w:rsidTr="00922A17">
        <w:tc>
          <w:tcPr>
            <w:tcW w:w="4428" w:type="dxa"/>
          </w:tcPr>
          <w:p w14:paraId="3EAF1C88" w14:textId="77777777" w:rsidR="007E0983" w:rsidRDefault="007E0983" w:rsidP="00922A17">
            <w:pPr>
              <w:rPr>
                <w:lang w:val="vi-VN"/>
              </w:rPr>
            </w:pPr>
            <w:r>
              <w:t>Tên</w:t>
            </w:r>
          </w:p>
        </w:tc>
        <w:tc>
          <w:tcPr>
            <w:tcW w:w="4428" w:type="dxa"/>
          </w:tcPr>
          <w:p w14:paraId="5EE659FB" w14:textId="30ADE7C9" w:rsidR="007E0983" w:rsidRDefault="00293667" w:rsidP="00922A17">
            <w:pPr>
              <w:rPr>
                <w:lang w:val="vi-VN"/>
              </w:rPr>
            </w:pPr>
            <w:r>
              <w:t>Xem lịch sử đơn</w:t>
            </w:r>
          </w:p>
        </w:tc>
      </w:tr>
      <w:tr w:rsidR="007E0983" w14:paraId="282409E5" w14:textId="77777777" w:rsidTr="00922A17">
        <w:tc>
          <w:tcPr>
            <w:tcW w:w="4428" w:type="dxa"/>
          </w:tcPr>
          <w:p w14:paraId="7746E9B0" w14:textId="77777777" w:rsidR="007E0983" w:rsidRDefault="007E0983" w:rsidP="00922A17">
            <w:pPr>
              <w:rPr>
                <w:lang w:val="vi-VN"/>
              </w:rPr>
            </w:pPr>
            <w:r>
              <w:t>Actor</w:t>
            </w:r>
          </w:p>
        </w:tc>
        <w:tc>
          <w:tcPr>
            <w:tcW w:w="4428" w:type="dxa"/>
          </w:tcPr>
          <w:p w14:paraId="768003F0" w14:textId="698CFD15" w:rsidR="007E0983" w:rsidRDefault="0065182D" w:rsidP="00922A17">
            <w:pPr>
              <w:rPr>
                <w:lang w:val="vi-VN"/>
              </w:rPr>
            </w:pPr>
            <w:r w:rsidRPr="0065182D">
              <w:t>Khách hàng</w:t>
            </w:r>
          </w:p>
        </w:tc>
      </w:tr>
      <w:tr w:rsidR="007E0983" w:rsidRPr="00565DA9" w14:paraId="7EEF4146" w14:textId="77777777" w:rsidTr="00922A17">
        <w:tc>
          <w:tcPr>
            <w:tcW w:w="4428" w:type="dxa"/>
          </w:tcPr>
          <w:p w14:paraId="099C6BD7" w14:textId="77777777" w:rsidR="007E0983" w:rsidRDefault="007E0983" w:rsidP="00922A17">
            <w:pPr>
              <w:rPr>
                <w:lang w:val="vi-VN"/>
              </w:rPr>
            </w:pPr>
            <w:r>
              <w:t>Tiền điều kiện</w:t>
            </w:r>
          </w:p>
        </w:tc>
        <w:tc>
          <w:tcPr>
            <w:tcW w:w="4428" w:type="dxa"/>
          </w:tcPr>
          <w:p w14:paraId="50E1BBD2" w14:textId="2FD65937" w:rsidR="007E0983" w:rsidRPr="00293667" w:rsidRDefault="00293667" w:rsidP="00922A17">
            <w:pPr>
              <w:rPr>
                <w:lang w:val="vi-VN"/>
              </w:rPr>
            </w:pPr>
            <w:r w:rsidRPr="00293667">
              <w:rPr>
                <w:lang w:val="vi-VN"/>
              </w:rPr>
              <w:t>Đã đăng nhập (trừ UC01, UC04, UC05, UC06)</w:t>
            </w:r>
          </w:p>
        </w:tc>
      </w:tr>
      <w:tr w:rsidR="007E0983" w:rsidRPr="00565DA9" w14:paraId="7C86E9A6" w14:textId="77777777" w:rsidTr="00922A17">
        <w:tc>
          <w:tcPr>
            <w:tcW w:w="4428" w:type="dxa"/>
          </w:tcPr>
          <w:p w14:paraId="3BA82067" w14:textId="77777777" w:rsidR="007E0983" w:rsidRDefault="007E0983" w:rsidP="00922A17">
            <w:pPr>
              <w:rPr>
                <w:lang w:val="vi-VN"/>
              </w:rPr>
            </w:pPr>
            <w:r>
              <w:t>Hậu điều kiện</w:t>
            </w:r>
          </w:p>
        </w:tc>
        <w:tc>
          <w:tcPr>
            <w:tcW w:w="4428" w:type="dxa"/>
          </w:tcPr>
          <w:p w14:paraId="3BEFE091" w14:textId="75DDF891" w:rsidR="007E0983" w:rsidRPr="00293667" w:rsidRDefault="00293667" w:rsidP="00922A17">
            <w:pPr>
              <w:rPr>
                <w:lang w:val="vi-VN"/>
              </w:rPr>
            </w:pPr>
            <w:r w:rsidRPr="00293667">
              <w:rPr>
                <w:lang w:val="vi-VN"/>
              </w:rPr>
              <w:t>Dữ liệu được cập nhật trong hệ thống</w:t>
            </w:r>
          </w:p>
        </w:tc>
      </w:tr>
      <w:tr w:rsidR="007E0983" w:rsidRPr="00565DA9" w14:paraId="0E6C94A7" w14:textId="77777777" w:rsidTr="00922A17">
        <w:tc>
          <w:tcPr>
            <w:tcW w:w="4428" w:type="dxa"/>
          </w:tcPr>
          <w:p w14:paraId="5EBE7060" w14:textId="77777777" w:rsidR="007E0983" w:rsidRDefault="007E0983" w:rsidP="00922A17">
            <w:pPr>
              <w:rPr>
                <w:lang w:val="vi-VN"/>
              </w:rPr>
            </w:pPr>
            <w:r>
              <w:t>Luồng chính</w:t>
            </w:r>
          </w:p>
        </w:tc>
        <w:tc>
          <w:tcPr>
            <w:tcW w:w="4428" w:type="dxa"/>
          </w:tcPr>
          <w:p w14:paraId="4AEA0271" w14:textId="223522A2" w:rsidR="007E0983" w:rsidRPr="00293667" w:rsidRDefault="00293667" w:rsidP="00922A17">
            <w:pPr>
              <w:rPr>
                <w:lang w:val="vi-VN"/>
              </w:rPr>
            </w:pPr>
            <w:r w:rsidRPr="00293667">
              <w:rPr>
                <w:lang w:val="vi-VN"/>
              </w:rPr>
              <w:t>1. Mở lịch sử</w:t>
            </w:r>
            <w:r w:rsidR="0065182D">
              <w:rPr>
                <w:lang w:val="vi-VN"/>
              </w:rPr>
              <w:br/>
              <w:t>*</w:t>
            </w:r>
            <w:r w:rsidR="0065182D" w:rsidRPr="0065182D">
              <w:rPr>
                <w:lang w:val="vi-VN"/>
              </w:rPr>
              <w:t>Ngoài việc xem các đơn đã giao, khách hàng có thể xem chi tiết hành trình của đơn: thời gian Cửa hàng xác nhận, thời gian Tài xế lấy hàng và thời gian hoàn thành.</w:t>
            </w:r>
            <w:r w:rsidRPr="00293667">
              <w:rPr>
                <w:lang w:val="vi-VN"/>
              </w:rPr>
              <w:br/>
              <w:t>2. Xem chi tiết</w:t>
            </w:r>
          </w:p>
        </w:tc>
      </w:tr>
      <w:tr w:rsidR="007E0983" w14:paraId="04202A43" w14:textId="77777777" w:rsidTr="00922A17">
        <w:tc>
          <w:tcPr>
            <w:tcW w:w="4428" w:type="dxa"/>
          </w:tcPr>
          <w:p w14:paraId="768F77D9" w14:textId="77777777" w:rsidR="007E0983" w:rsidRDefault="007E0983" w:rsidP="00922A17">
            <w:pPr>
              <w:rPr>
                <w:lang w:val="vi-VN"/>
              </w:rPr>
            </w:pPr>
            <w:r>
              <w:t>Luồng thay thế</w:t>
            </w:r>
          </w:p>
        </w:tc>
        <w:tc>
          <w:tcPr>
            <w:tcW w:w="4428" w:type="dxa"/>
          </w:tcPr>
          <w:p w14:paraId="78F5ADF9" w14:textId="38FC07C7" w:rsidR="007E0983" w:rsidRPr="00293667" w:rsidRDefault="00293667" w:rsidP="00922A17">
            <w:pPr>
              <w:rPr>
                <w:lang w:val="vi-VN"/>
              </w:rPr>
            </w:pPr>
            <w:r>
              <w:t>- Không có đơn</w:t>
            </w:r>
          </w:p>
        </w:tc>
      </w:tr>
    </w:tbl>
    <w:p w14:paraId="4644BFED" w14:textId="77777777" w:rsidR="007E0983" w:rsidRDefault="007E0983" w:rsidP="007E0983">
      <w:pPr>
        <w:rPr>
          <w:lang w:val="vi-VN"/>
        </w:rPr>
      </w:pPr>
    </w:p>
    <w:p w14:paraId="55FB7DC3" w14:textId="77777777" w:rsidR="0066092C" w:rsidRDefault="002765A5" w:rsidP="00096AB1">
      <w:pPr>
        <w:pStyle w:val="u2"/>
        <w:rPr>
          <w:lang w:val="vi-VN"/>
        </w:rPr>
      </w:pPr>
      <w:r>
        <w:t>UC13 - Theo dõi giao hàng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7E0983" w14:paraId="5680E6CF" w14:textId="77777777" w:rsidTr="00922A17">
        <w:tc>
          <w:tcPr>
            <w:tcW w:w="4428" w:type="dxa"/>
          </w:tcPr>
          <w:p w14:paraId="516B9115" w14:textId="77777777" w:rsidR="007E0983" w:rsidRDefault="007E0983" w:rsidP="00922A17">
            <w:pPr>
              <w:rPr>
                <w:lang w:val="vi-VN"/>
              </w:rPr>
            </w:pPr>
            <w:r>
              <w:t>Use Case ID</w:t>
            </w:r>
          </w:p>
        </w:tc>
        <w:tc>
          <w:tcPr>
            <w:tcW w:w="4428" w:type="dxa"/>
          </w:tcPr>
          <w:p w14:paraId="26A9ADE5" w14:textId="33B2204D" w:rsidR="007E0983" w:rsidRDefault="00293667" w:rsidP="00922A17">
            <w:pPr>
              <w:rPr>
                <w:lang w:val="vi-VN"/>
              </w:rPr>
            </w:pPr>
            <w:r>
              <w:t>UC13</w:t>
            </w:r>
          </w:p>
        </w:tc>
      </w:tr>
      <w:tr w:rsidR="007E0983" w14:paraId="7E2E60AD" w14:textId="77777777" w:rsidTr="00922A17">
        <w:tc>
          <w:tcPr>
            <w:tcW w:w="4428" w:type="dxa"/>
          </w:tcPr>
          <w:p w14:paraId="2A236B04" w14:textId="77777777" w:rsidR="007E0983" w:rsidRDefault="007E0983" w:rsidP="00922A17">
            <w:pPr>
              <w:rPr>
                <w:lang w:val="vi-VN"/>
              </w:rPr>
            </w:pPr>
            <w:r>
              <w:t>Tên</w:t>
            </w:r>
          </w:p>
        </w:tc>
        <w:tc>
          <w:tcPr>
            <w:tcW w:w="4428" w:type="dxa"/>
          </w:tcPr>
          <w:p w14:paraId="2BCD4DCC" w14:textId="2D223CD2" w:rsidR="007E0983" w:rsidRDefault="00293667" w:rsidP="00922A17">
            <w:pPr>
              <w:rPr>
                <w:lang w:val="vi-VN"/>
              </w:rPr>
            </w:pPr>
            <w:r>
              <w:t>Theo dõi giao hàng</w:t>
            </w:r>
          </w:p>
        </w:tc>
      </w:tr>
      <w:tr w:rsidR="007E0983" w14:paraId="684110A8" w14:textId="77777777" w:rsidTr="00922A17">
        <w:tc>
          <w:tcPr>
            <w:tcW w:w="4428" w:type="dxa"/>
          </w:tcPr>
          <w:p w14:paraId="543FB752" w14:textId="77777777" w:rsidR="007E0983" w:rsidRDefault="007E0983" w:rsidP="00922A17">
            <w:pPr>
              <w:rPr>
                <w:lang w:val="vi-VN"/>
              </w:rPr>
            </w:pPr>
            <w:r>
              <w:t>Actor</w:t>
            </w:r>
          </w:p>
        </w:tc>
        <w:tc>
          <w:tcPr>
            <w:tcW w:w="4428" w:type="dxa"/>
          </w:tcPr>
          <w:p w14:paraId="2B68A2FA" w14:textId="68FC4CDC" w:rsidR="007E0983" w:rsidRPr="0065182D" w:rsidRDefault="0065182D" w:rsidP="00922A17">
            <w:pPr>
              <w:rPr>
                <w:lang w:val="vi-VN"/>
              </w:rPr>
            </w:pPr>
            <w:r w:rsidRPr="0065182D">
              <w:t xml:space="preserve">Khách </w:t>
            </w:r>
            <w:proofErr w:type="gramStart"/>
            <w:r w:rsidRPr="0065182D">
              <w:t xml:space="preserve">hàng </w:t>
            </w:r>
            <w:r w:rsidRPr="0065182D">
              <w:rPr>
                <w:lang w:val="vi-VN"/>
              </w:rPr>
              <w:t>,</w:t>
            </w:r>
            <w:proofErr w:type="gramEnd"/>
            <w:r w:rsidRPr="0065182D">
              <w:rPr>
                <w:lang w:val="vi-VN"/>
              </w:rPr>
              <w:t xml:space="preserve"> </w:t>
            </w:r>
            <w:r w:rsidRPr="0065182D">
              <w:t>Shipper, Hệ thống</w:t>
            </w:r>
          </w:p>
        </w:tc>
      </w:tr>
      <w:tr w:rsidR="007E0983" w:rsidRPr="00565DA9" w14:paraId="65A1628A" w14:textId="77777777" w:rsidTr="00922A17">
        <w:tc>
          <w:tcPr>
            <w:tcW w:w="4428" w:type="dxa"/>
          </w:tcPr>
          <w:p w14:paraId="2328F3F2" w14:textId="77777777" w:rsidR="007E0983" w:rsidRDefault="007E0983" w:rsidP="00922A17">
            <w:pPr>
              <w:rPr>
                <w:lang w:val="vi-VN"/>
              </w:rPr>
            </w:pPr>
            <w:r>
              <w:t>Tiền điều kiện</w:t>
            </w:r>
          </w:p>
        </w:tc>
        <w:tc>
          <w:tcPr>
            <w:tcW w:w="4428" w:type="dxa"/>
          </w:tcPr>
          <w:p w14:paraId="75234881" w14:textId="45CC2641" w:rsidR="007E0983" w:rsidRPr="00293667" w:rsidRDefault="00293667" w:rsidP="00922A17">
            <w:pPr>
              <w:rPr>
                <w:lang w:val="vi-VN"/>
              </w:rPr>
            </w:pPr>
            <w:r w:rsidRPr="00293667">
              <w:rPr>
                <w:lang w:val="vi-VN"/>
              </w:rPr>
              <w:t>Đã đăng nhập (trừ UC01, UC04, UC05, UC06)</w:t>
            </w:r>
          </w:p>
        </w:tc>
      </w:tr>
      <w:tr w:rsidR="007E0983" w:rsidRPr="00565DA9" w14:paraId="3BCC770B" w14:textId="77777777" w:rsidTr="00922A17">
        <w:tc>
          <w:tcPr>
            <w:tcW w:w="4428" w:type="dxa"/>
          </w:tcPr>
          <w:p w14:paraId="7B4E34B3" w14:textId="77777777" w:rsidR="007E0983" w:rsidRDefault="007E0983" w:rsidP="00922A17">
            <w:pPr>
              <w:rPr>
                <w:lang w:val="vi-VN"/>
              </w:rPr>
            </w:pPr>
            <w:r>
              <w:t>Hậu điều kiện</w:t>
            </w:r>
          </w:p>
        </w:tc>
        <w:tc>
          <w:tcPr>
            <w:tcW w:w="4428" w:type="dxa"/>
          </w:tcPr>
          <w:p w14:paraId="0248BECD" w14:textId="54429139" w:rsidR="007E0983" w:rsidRPr="00293667" w:rsidRDefault="00293667" w:rsidP="00922A17">
            <w:pPr>
              <w:rPr>
                <w:lang w:val="vi-VN"/>
              </w:rPr>
            </w:pPr>
            <w:r w:rsidRPr="00293667">
              <w:rPr>
                <w:lang w:val="vi-VN"/>
              </w:rPr>
              <w:t>Dữ liệu được cập nhật trong hệ thống</w:t>
            </w:r>
          </w:p>
        </w:tc>
      </w:tr>
      <w:tr w:rsidR="00293667" w:rsidRPr="00565DA9" w14:paraId="6D32136E" w14:textId="77777777" w:rsidTr="00922A17">
        <w:tc>
          <w:tcPr>
            <w:tcW w:w="4428" w:type="dxa"/>
          </w:tcPr>
          <w:p w14:paraId="2DFFC029" w14:textId="77777777" w:rsidR="00293667" w:rsidRDefault="00293667" w:rsidP="00293667">
            <w:pPr>
              <w:rPr>
                <w:lang w:val="vi-VN"/>
              </w:rPr>
            </w:pPr>
            <w:r>
              <w:t>Luồng chính</w:t>
            </w:r>
          </w:p>
        </w:tc>
        <w:tc>
          <w:tcPr>
            <w:tcW w:w="4428" w:type="dxa"/>
          </w:tcPr>
          <w:p w14:paraId="40F094B6" w14:textId="75D63895" w:rsidR="0065182D" w:rsidRPr="0065182D" w:rsidRDefault="0065182D" w:rsidP="0065182D">
            <w:pPr>
              <w:pStyle w:val="oancuaDanhsach"/>
              <w:numPr>
                <w:ilvl w:val="0"/>
                <w:numId w:val="15"/>
              </w:numPr>
              <w:rPr>
                <w:lang w:val="vi-VN"/>
              </w:rPr>
            </w:pPr>
            <w:r w:rsidRPr="0065182D">
              <w:rPr>
                <w:lang w:val="vi-VN"/>
              </w:rPr>
              <w:t xml:space="preserve">Sau khi Cửa hàng báo "Đã chuẩn bị xong", hệ thống tìm </w:t>
            </w:r>
            <w:r w:rsidRPr="0065182D">
              <w:rPr>
                <w:b/>
                <w:bCs/>
                <w:lang w:val="vi-VN"/>
              </w:rPr>
              <w:t>Shipper</w:t>
            </w:r>
            <w:r w:rsidRPr="0065182D">
              <w:rPr>
                <w:lang w:val="vi-VN"/>
              </w:rPr>
              <w:t xml:space="preserve"> gần nhất.</w:t>
            </w:r>
          </w:p>
          <w:p w14:paraId="6885D75E" w14:textId="29FB1C81" w:rsidR="0065182D" w:rsidRPr="0065182D" w:rsidRDefault="0065182D" w:rsidP="0065182D">
            <w:pPr>
              <w:pStyle w:val="oancuaDanhsach"/>
              <w:numPr>
                <w:ilvl w:val="0"/>
                <w:numId w:val="15"/>
              </w:numPr>
              <w:rPr>
                <w:lang w:val="vi-VN"/>
              </w:rPr>
            </w:pPr>
            <w:r w:rsidRPr="0065182D">
              <w:rPr>
                <w:lang w:val="vi-VN"/>
              </w:rPr>
              <w:t>Shipper nhấn "Nhận đơn" trên ứng dụng của họ.</w:t>
            </w:r>
          </w:p>
          <w:p w14:paraId="71A41566" w14:textId="42BA561B" w:rsidR="0065182D" w:rsidRPr="0065182D" w:rsidRDefault="0065182D" w:rsidP="0065182D">
            <w:pPr>
              <w:pStyle w:val="oancuaDanhsach"/>
              <w:numPr>
                <w:ilvl w:val="0"/>
                <w:numId w:val="15"/>
              </w:numPr>
              <w:rPr>
                <w:lang w:val="vi-VN"/>
              </w:rPr>
            </w:pPr>
            <w:r w:rsidRPr="0065182D">
              <w:rPr>
                <w:b/>
                <w:bCs/>
                <w:lang w:val="vi-VN"/>
              </w:rPr>
              <w:t>Hệ thống cập nhật trạng thái "Tài xế đang đến quán" để Khách hàng thấy.</w:t>
            </w:r>
          </w:p>
          <w:p w14:paraId="3ED5EB9B" w14:textId="3C6F798D" w:rsidR="0065182D" w:rsidRPr="0065182D" w:rsidRDefault="0065182D" w:rsidP="0065182D">
            <w:pPr>
              <w:pStyle w:val="oancuaDanhsach"/>
              <w:numPr>
                <w:ilvl w:val="0"/>
                <w:numId w:val="15"/>
              </w:numPr>
              <w:rPr>
                <w:lang w:val="vi-VN"/>
              </w:rPr>
            </w:pPr>
            <w:r w:rsidRPr="0065182D">
              <w:rPr>
                <w:lang w:val="vi-VN"/>
              </w:rPr>
              <w:t>Shipper nhấn "Đã lấy hàng" -&gt; Hệ thống cập nhật trạng thái "Đang giao hàng".</w:t>
            </w:r>
          </w:p>
          <w:p w14:paraId="477BA33C" w14:textId="4B98D357" w:rsidR="00293667" w:rsidRDefault="00293667" w:rsidP="00293667">
            <w:pPr>
              <w:rPr>
                <w:lang w:val="vi-VN"/>
              </w:rPr>
            </w:pPr>
          </w:p>
        </w:tc>
      </w:tr>
      <w:tr w:rsidR="00293667" w14:paraId="1B09A981" w14:textId="77777777" w:rsidTr="00922A17">
        <w:tc>
          <w:tcPr>
            <w:tcW w:w="4428" w:type="dxa"/>
          </w:tcPr>
          <w:p w14:paraId="35204C9C" w14:textId="77777777" w:rsidR="00293667" w:rsidRDefault="00293667" w:rsidP="00293667">
            <w:pPr>
              <w:rPr>
                <w:lang w:val="vi-VN"/>
              </w:rPr>
            </w:pPr>
            <w:r>
              <w:t>Luồng thay thế</w:t>
            </w:r>
          </w:p>
        </w:tc>
        <w:tc>
          <w:tcPr>
            <w:tcW w:w="4428" w:type="dxa"/>
          </w:tcPr>
          <w:p w14:paraId="3327DB02" w14:textId="17B57DEC" w:rsidR="00293667" w:rsidRPr="00293667" w:rsidRDefault="00293667" w:rsidP="00293667">
            <w:pPr>
              <w:rPr>
                <w:lang w:val="vi-VN"/>
              </w:rPr>
            </w:pPr>
            <w:r>
              <w:t>- Không cập nhật được</w:t>
            </w:r>
          </w:p>
        </w:tc>
      </w:tr>
    </w:tbl>
    <w:p w14:paraId="092561F9" w14:textId="77777777" w:rsidR="0066092C" w:rsidRDefault="002765A5" w:rsidP="00096AB1">
      <w:pPr>
        <w:pStyle w:val="u2"/>
        <w:rPr>
          <w:lang w:val="vi-VN"/>
        </w:rPr>
      </w:pPr>
      <w:r>
        <w:t>UC14 - Đánh giá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7E0983" w14:paraId="07C4C5B3" w14:textId="77777777" w:rsidTr="00922A17">
        <w:tc>
          <w:tcPr>
            <w:tcW w:w="4428" w:type="dxa"/>
          </w:tcPr>
          <w:p w14:paraId="1E878757" w14:textId="77777777" w:rsidR="007E0983" w:rsidRDefault="007E0983" w:rsidP="00922A17">
            <w:pPr>
              <w:rPr>
                <w:lang w:val="vi-VN"/>
              </w:rPr>
            </w:pPr>
            <w:r>
              <w:t>Use Case ID</w:t>
            </w:r>
          </w:p>
        </w:tc>
        <w:tc>
          <w:tcPr>
            <w:tcW w:w="4428" w:type="dxa"/>
          </w:tcPr>
          <w:p w14:paraId="505FD6EB" w14:textId="1C475F38" w:rsidR="007E0983" w:rsidRDefault="00293667" w:rsidP="00922A17">
            <w:pPr>
              <w:rPr>
                <w:lang w:val="vi-VN"/>
              </w:rPr>
            </w:pPr>
            <w:r>
              <w:t>UC14</w:t>
            </w:r>
          </w:p>
        </w:tc>
      </w:tr>
      <w:tr w:rsidR="007E0983" w14:paraId="6D8DADE7" w14:textId="77777777" w:rsidTr="00922A17">
        <w:tc>
          <w:tcPr>
            <w:tcW w:w="4428" w:type="dxa"/>
          </w:tcPr>
          <w:p w14:paraId="22E10CB7" w14:textId="77777777" w:rsidR="007E0983" w:rsidRDefault="007E0983" w:rsidP="00922A17">
            <w:pPr>
              <w:rPr>
                <w:lang w:val="vi-VN"/>
              </w:rPr>
            </w:pPr>
            <w:r>
              <w:t>Tên</w:t>
            </w:r>
          </w:p>
        </w:tc>
        <w:tc>
          <w:tcPr>
            <w:tcW w:w="4428" w:type="dxa"/>
          </w:tcPr>
          <w:p w14:paraId="2EB19429" w14:textId="172649B5" w:rsidR="007E0983" w:rsidRDefault="00293667" w:rsidP="00922A17">
            <w:pPr>
              <w:rPr>
                <w:lang w:val="vi-VN"/>
              </w:rPr>
            </w:pPr>
            <w:r>
              <w:t>Đánh giá</w:t>
            </w:r>
          </w:p>
        </w:tc>
      </w:tr>
      <w:tr w:rsidR="007E0983" w14:paraId="7629D0FA" w14:textId="77777777" w:rsidTr="00922A17">
        <w:tc>
          <w:tcPr>
            <w:tcW w:w="4428" w:type="dxa"/>
          </w:tcPr>
          <w:p w14:paraId="6F555BEB" w14:textId="77777777" w:rsidR="007E0983" w:rsidRDefault="007E0983" w:rsidP="00922A17">
            <w:pPr>
              <w:rPr>
                <w:lang w:val="vi-VN"/>
              </w:rPr>
            </w:pPr>
            <w:r>
              <w:t>Actor</w:t>
            </w:r>
          </w:p>
        </w:tc>
        <w:tc>
          <w:tcPr>
            <w:tcW w:w="4428" w:type="dxa"/>
          </w:tcPr>
          <w:p w14:paraId="38B440E1" w14:textId="4C8A6B63" w:rsidR="007E0983" w:rsidRDefault="0065182D" w:rsidP="00922A17">
            <w:pPr>
              <w:rPr>
                <w:lang w:val="vi-VN"/>
              </w:rPr>
            </w:pPr>
            <w:r w:rsidRPr="0065182D">
              <w:t>Khách hàng</w:t>
            </w:r>
          </w:p>
        </w:tc>
      </w:tr>
      <w:tr w:rsidR="007E0983" w:rsidRPr="00565DA9" w14:paraId="6359319C" w14:textId="77777777" w:rsidTr="00922A17">
        <w:tc>
          <w:tcPr>
            <w:tcW w:w="4428" w:type="dxa"/>
          </w:tcPr>
          <w:p w14:paraId="3D42ED79" w14:textId="77777777" w:rsidR="007E0983" w:rsidRDefault="007E0983" w:rsidP="00922A17">
            <w:pPr>
              <w:rPr>
                <w:lang w:val="vi-VN"/>
              </w:rPr>
            </w:pPr>
            <w:r>
              <w:t>Tiền điều kiện</w:t>
            </w:r>
          </w:p>
        </w:tc>
        <w:tc>
          <w:tcPr>
            <w:tcW w:w="4428" w:type="dxa"/>
          </w:tcPr>
          <w:p w14:paraId="4B9D0F1A" w14:textId="18120566" w:rsidR="007E0983" w:rsidRPr="00293667" w:rsidRDefault="00293667" w:rsidP="00922A17">
            <w:pPr>
              <w:rPr>
                <w:lang w:val="vi-VN"/>
              </w:rPr>
            </w:pPr>
            <w:r w:rsidRPr="00293667">
              <w:rPr>
                <w:lang w:val="vi-VN"/>
              </w:rPr>
              <w:t>Đã đăng nhập (trừ UC01, UC04, UC05, UC06)</w:t>
            </w:r>
          </w:p>
        </w:tc>
      </w:tr>
      <w:tr w:rsidR="007E0983" w:rsidRPr="00565DA9" w14:paraId="36B06D34" w14:textId="77777777" w:rsidTr="00922A17">
        <w:tc>
          <w:tcPr>
            <w:tcW w:w="4428" w:type="dxa"/>
          </w:tcPr>
          <w:p w14:paraId="6FD10D5A" w14:textId="77777777" w:rsidR="007E0983" w:rsidRDefault="007E0983" w:rsidP="00922A17">
            <w:pPr>
              <w:rPr>
                <w:lang w:val="vi-VN"/>
              </w:rPr>
            </w:pPr>
            <w:r>
              <w:t>Hậu điều kiện</w:t>
            </w:r>
          </w:p>
        </w:tc>
        <w:tc>
          <w:tcPr>
            <w:tcW w:w="4428" w:type="dxa"/>
          </w:tcPr>
          <w:p w14:paraId="41FA342D" w14:textId="26786346" w:rsidR="007E0983" w:rsidRPr="0065182D" w:rsidRDefault="0065182D" w:rsidP="00922A17">
            <w:pPr>
              <w:rPr>
                <w:lang w:val="vi-VN"/>
              </w:rPr>
            </w:pPr>
            <w:r w:rsidRPr="0065182D">
              <w:rPr>
                <w:lang w:val="vi-VN"/>
              </w:rPr>
              <w:t>Dữ liệu đánh giá được hiển thị công khai trên hồ sơ của Cửa hàng và Tài xế</w:t>
            </w:r>
          </w:p>
        </w:tc>
      </w:tr>
      <w:tr w:rsidR="007E0983" w14:paraId="50967FFC" w14:textId="77777777" w:rsidTr="00922A17">
        <w:tc>
          <w:tcPr>
            <w:tcW w:w="4428" w:type="dxa"/>
          </w:tcPr>
          <w:p w14:paraId="295A28FA" w14:textId="77777777" w:rsidR="007E0983" w:rsidRDefault="007E0983" w:rsidP="00922A17">
            <w:pPr>
              <w:rPr>
                <w:lang w:val="vi-VN"/>
              </w:rPr>
            </w:pPr>
            <w:r>
              <w:t>Luồng chính</w:t>
            </w:r>
          </w:p>
        </w:tc>
        <w:tc>
          <w:tcPr>
            <w:tcW w:w="4428" w:type="dxa"/>
          </w:tcPr>
          <w:p w14:paraId="4679E538" w14:textId="67FB9ECE" w:rsidR="0065182D" w:rsidRPr="0065182D" w:rsidRDefault="00293667" w:rsidP="0065182D">
            <w:pPr>
              <w:rPr>
                <w:lang w:val="vi-VN"/>
              </w:rPr>
            </w:pPr>
            <w:r w:rsidRPr="0065182D">
              <w:rPr>
                <w:lang w:val="vi-VN"/>
              </w:rPr>
              <w:t>1. Nhập đánh giá</w:t>
            </w:r>
            <w:r w:rsidR="0065182D">
              <w:rPr>
                <w:lang w:val="vi-VN"/>
              </w:rPr>
              <w:br/>
            </w:r>
            <w:r w:rsidR="0065182D" w:rsidRPr="0065182D">
              <w:rPr>
                <w:lang w:val="vi-VN"/>
              </w:rPr>
              <w:t>*Đánh giá món ăn: Điểm này cộng dồn cho Cửa hàng.</w:t>
            </w:r>
          </w:p>
          <w:p w14:paraId="02E2C46F" w14:textId="438A6DA1" w:rsidR="007E0983" w:rsidRDefault="0065182D" w:rsidP="00922A17">
            <w:pPr>
              <w:rPr>
                <w:lang w:val="vi-VN"/>
              </w:rPr>
            </w:pPr>
            <w:r w:rsidRPr="0065182D">
              <w:rPr>
                <w:lang w:val="vi-VN"/>
              </w:rPr>
              <w:t>*Đánh giá dịch vụ giao hàng: Điểm này cộng dồn cho Tài xế.</w:t>
            </w:r>
            <w:r w:rsidR="00293667" w:rsidRPr="0065182D">
              <w:rPr>
                <w:lang w:val="vi-VN"/>
              </w:rPr>
              <w:br/>
            </w:r>
            <w:r w:rsidR="00293667">
              <w:t>2. Gửi</w:t>
            </w:r>
          </w:p>
        </w:tc>
      </w:tr>
      <w:tr w:rsidR="007E0983" w14:paraId="08228258" w14:textId="77777777" w:rsidTr="00922A17">
        <w:tc>
          <w:tcPr>
            <w:tcW w:w="4428" w:type="dxa"/>
          </w:tcPr>
          <w:p w14:paraId="38B8C017" w14:textId="77777777" w:rsidR="007E0983" w:rsidRDefault="007E0983" w:rsidP="00922A17">
            <w:pPr>
              <w:rPr>
                <w:lang w:val="vi-VN"/>
              </w:rPr>
            </w:pPr>
            <w:r>
              <w:t>Luồng thay thế</w:t>
            </w:r>
          </w:p>
        </w:tc>
        <w:tc>
          <w:tcPr>
            <w:tcW w:w="4428" w:type="dxa"/>
          </w:tcPr>
          <w:p w14:paraId="22ADFF29" w14:textId="39333B8C" w:rsidR="007E0983" w:rsidRPr="00293667" w:rsidRDefault="00293667" w:rsidP="00922A17">
            <w:pPr>
              <w:rPr>
                <w:lang w:val="vi-VN"/>
              </w:rPr>
            </w:pPr>
            <w:r>
              <w:t>- Chưa nhận hàng</w:t>
            </w:r>
          </w:p>
        </w:tc>
      </w:tr>
    </w:tbl>
    <w:p w14:paraId="2D669054" w14:textId="77777777" w:rsidR="007E0983" w:rsidRDefault="007E0983" w:rsidP="007E0983">
      <w:pPr>
        <w:rPr>
          <w:lang w:val="vi-VN"/>
        </w:rPr>
      </w:pPr>
    </w:p>
    <w:p w14:paraId="696A9679" w14:textId="6E502445" w:rsidR="0066092C" w:rsidRDefault="002765A5" w:rsidP="00096AB1">
      <w:pPr>
        <w:pStyle w:val="u2"/>
        <w:rPr>
          <w:lang w:val="vi-VN"/>
        </w:rPr>
      </w:pPr>
      <w:r w:rsidRPr="00293667">
        <w:rPr>
          <w:lang w:val="vi-VN"/>
        </w:rPr>
        <w:lastRenderedPageBreak/>
        <w:t xml:space="preserve">UC15 </w:t>
      </w:r>
      <w:r w:rsidR="00293667" w:rsidRPr="00293667">
        <w:rPr>
          <w:lang w:val="vi-VN"/>
        </w:rPr>
        <w:t>–</w:t>
      </w:r>
      <w:r w:rsidRPr="00293667">
        <w:rPr>
          <w:lang w:val="vi-VN"/>
        </w:rPr>
        <w:t xml:space="preserve"> </w:t>
      </w:r>
      <w:r w:rsidR="00293667" w:rsidRPr="00293667">
        <w:rPr>
          <w:lang w:val="vi-VN"/>
        </w:rPr>
        <w:t>Thêm</w:t>
      </w:r>
      <w:r w:rsidR="00293667">
        <w:rPr>
          <w:lang w:val="vi-VN"/>
        </w:rPr>
        <w:t xml:space="preserve"> món vào danh sách y</w:t>
      </w:r>
      <w:r w:rsidRPr="00293667">
        <w:rPr>
          <w:lang w:val="vi-VN"/>
        </w:rPr>
        <w:t>êu thích</w:t>
      </w:r>
    </w:p>
    <w:tbl>
      <w:tblPr>
        <w:tblStyle w:val="LiBang"/>
        <w:tblW w:w="9039" w:type="dxa"/>
        <w:tblLook w:val="04A0" w:firstRow="1" w:lastRow="0" w:firstColumn="1" w:lastColumn="0" w:noHBand="0" w:noVBand="1"/>
      </w:tblPr>
      <w:tblGrid>
        <w:gridCol w:w="4428"/>
        <w:gridCol w:w="4611"/>
      </w:tblGrid>
      <w:tr w:rsidR="007E0983" w14:paraId="54086F32" w14:textId="77777777" w:rsidTr="009C025E">
        <w:tc>
          <w:tcPr>
            <w:tcW w:w="4428" w:type="dxa"/>
          </w:tcPr>
          <w:p w14:paraId="7E9A3E40" w14:textId="77777777" w:rsidR="007E0983" w:rsidRDefault="007E0983" w:rsidP="00922A17">
            <w:pPr>
              <w:rPr>
                <w:lang w:val="vi-VN"/>
              </w:rPr>
            </w:pPr>
            <w:r>
              <w:t>Use Case ID</w:t>
            </w:r>
          </w:p>
        </w:tc>
        <w:tc>
          <w:tcPr>
            <w:tcW w:w="4611" w:type="dxa"/>
          </w:tcPr>
          <w:p w14:paraId="7E5312E2" w14:textId="1C736621" w:rsidR="007E0983" w:rsidRDefault="00293667" w:rsidP="00922A17">
            <w:pPr>
              <w:rPr>
                <w:lang w:val="vi-VN"/>
              </w:rPr>
            </w:pPr>
            <w:r w:rsidRPr="00293667">
              <w:rPr>
                <w:lang w:val="vi-VN"/>
              </w:rPr>
              <w:t>UC15</w:t>
            </w:r>
          </w:p>
        </w:tc>
      </w:tr>
      <w:tr w:rsidR="007E0983" w:rsidRPr="00565DA9" w14:paraId="49D171AB" w14:textId="77777777" w:rsidTr="009C025E">
        <w:tc>
          <w:tcPr>
            <w:tcW w:w="4428" w:type="dxa"/>
          </w:tcPr>
          <w:p w14:paraId="629EBE2F" w14:textId="77777777" w:rsidR="007E0983" w:rsidRDefault="007E0983" w:rsidP="00922A17">
            <w:pPr>
              <w:rPr>
                <w:lang w:val="vi-VN"/>
              </w:rPr>
            </w:pPr>
            <w:r>
              <w:t>Tên</w:t>
            </w:r>
          </w:p>
        </w:tc>
        <w:tc>
          <w:tcPr>
            <w:tcW w:w="4611" w:type="dxa"/>
          </w:tcPr>
          <w:p w14:paraId="7EF2F5ED" w14:textId="002930F8" w:rsidR="007E0983" w:rsidRDefault="00293667" w:rsidP="00922A17">
            <w:pPr>
              <w:rPr>
                <w:lang w:val="vi-VN"/>
              </w:rPr>
            </w:pPr>
            <w:r w:rsidRPr="00293667">
              <w:rPr>
                <w:lang w:val="vi-VN"/>
              </w:rPr>
              <w:t>Thêm</w:t>
            </w:r>
            <w:r>
              <w:rPr>
                <w:lang w:val="vi-VN"/>
              </w:rPr>
              <w:t xml:space="preserve"> món vào danh sách y</w:t>
            </w:r>
            <w:r w:rsidRPr="00293667">
              <w:rPr>
                <w:lang w:val="vi-VN"/>
              </w:rPr>
              <w:t>êu thích</w:t>
            </w:r>
          </w:p>
        </w:tc>
      </w:tr>
      <w:tr w:rsidR="007E0983" w14:paraId="000C52E0" w14:textId="77777777" w:rsidTr="009C025E">
        <w:tc>
          <w:tcPr>
            <w:tcW w:w="4428" w:type="dxa"/>
          </w:tcPr>
          <w:p w14:paraId="03028E9B" w14:textId="77777777" w:rsidR="007E0983" w:rsidRDefault="007E0983" w:rsidP="00922A17">
            <w:pPr>
              <w:rPr>
                <w:lang w:val="vi-VN"/>
              </w:rPr>
            </w:pPr>
            <w:r>
              <w:t>Actor</w:t>
            </w:r>
          </w:p>
        </w:tc>
        <w:tc>
          <w:tcPr>
            <w:tcW w:w="4611" w:type="dxa"/>
          </w:tcPr>
          <w:p w14:paraId="14258FDA" w14:textId="2883818F" w:rsidR="007E0983" w:rsidRDefault="0065182D" w:rsidP="00922A17">
            <w:pPr>
              <w:rPr>
                <w:lang w:val="vi-VN"/>
              </w:rPr>
            </w:pPr>
            <w:r w:rsidRPr="0065182D">
              <w:t>Khách hàng</w:t>
            </w:r>
          </w:p>
        </w:tc>
      </w:tr>
      <w:tr w:rsidR="007E0983" w:rsidRPr="00565DA9" w14:paraId="4A33416D" w14:textId="77777777" w:rsidTr="009C025E">
        <w:tc>
          <w:tcPr>
            <w:tcW w:w="4428" w:type="dxa"/>
          </w:tcPr>
          <w:p w14:paraId="73D41A16" w14:textId="77777777" w:rsidR="007E0983" w:rsidRDefault="007E0983" w:rsidP="00922A17">
            <w:pPr>
              <w:rPr>
                <w:lang w:val="vi-VN"/>
              </w:rPr>
            </w:pPr>
            <w:r>
              <w:t>Tiền điều kiện</w:t>
            </w:r>
          </w:p>
        </w:tc>
        <w:tc>
          <w:tcPr>
            <w:tcW w:w="4611" w:type="dxa"/>
          </w:tcPr>
          <w:p w14:paraId="2AF9BF79" w14:textId="637CB96B" w:rsidR="007E0983" w:rsidRPr="00293667" w:rsidRDefault="00293667" w:rsidP="00922A17">
            <w:pPr>
              <w:rPr>
                <w:lang w:val="vi-VN"/>
              </w:rPr>
            </w:pPr>
            <w:r w:rsidRPr="00293667">
              <w:rPr>
                <w:lang w:val="vi-VN"/>
              </w:rPr>
              <w:t>Đã đăng nhập (trừ UC01, UC04, UC05, UC06)</w:t>
            </w:r>
          </w:p>
        </w:tc>
      </w:tr>
      <w:tr w:rsidR="007E0983" w:rsidRPr="00565DA9" w14:paraId="1086A61A" w14:textId="77777777" w:rsidTr="009C025E">
        <w:tc>
          <w:tcPr>
            <w:tcW w:w="4428" w:type="dxa"/>
          </w:tcPr>
          <w:p w14:paraId="2B61BC7B" w14:textId="77777777" w:rsidR="007E0983" w:rsidRDefault="007E0983" w:rsidP="00922A17">
            <w:pPr>
              <w:rPr>
                <w:lang w:val="vi-VN"/>
              </w:rPr>
            </w:pPr>
            <w:r>
              <w:t>Hậu điều kiện</w:t>
            </w:r>
          </w:p>
        </w:tc>
        <w:tc>
          <w:tcPr>
            <w:tcW w:w="4611" w:type="dxa"/>
          </w:tcPr>
          <w:p w14:paraId="5F8871E7" w14:textId="630E299A" w:rsidR="007E0983" w:rsidRPr="00293667" w:rsidRDefault="00293667" w:rsidP="00922A17">
            <w:pPr>
              <w:rPr>
                <w:lang w:val="vi-VN"/>
              </w:rPr>
            </w:pPr>
            <w:r w:rsidRPr="00293667">
              <w:rPr>
                <w:lang w:val="vi-VN"/>
              </w:rPr>
              <w:t>Dữ liệu được cập nhật trong hệ thống</w:t>
            </w:r>
          </w:p>
        </w:tc>
      </w:tr>
      <w:tr w:rsidR="007E0983" w14:paraId="0012CDA0" w14:textId="77777777" w:rsidTr="009C025E">
        <w:tc>
          <w:tcPr>
            <w:tcW w:w="4428" w:type="dxa"/>
          </w:tcPr>
          <w:p w14:paraId="189EFE9A" w14:textId="77777777" w:rsidR="007E0983" w:rsidRDefault="007E0983" w:rsidP="00922A17">
            <w:pPr>
              <w:rPr>
                <w:lang w:val="vi-VN"/>
              </w:rPr>
            </w:pPr>
            <w:r>
              <w:t>Luồng chính</w:t>
            </w:r>
          </w:p>
        </w:tc>
        <w:tc>
          <w:tcPr>
            <w:tcW w:w="4611" w:type="dxa"/>
          </w:tcPr>
          <w:p w14:paraId="269A148B" w14:textId="58FBE5A3" w:rsidR="007E0983" w:rsidRDefault="00293667" w:rsidP="00922A17">
            <w:pPr>
              <w:rPr>
                <w:lang w:val="vi-VN"/>
              </w:rPr>
            </w:pPr>
            <w:r>
              <w:t>1. Nhấn yêu thích</w:t>
            </w:r>
            <w:r>
              <w:br/>
              <w:t>2. Lưu</w:t>
            </w:r>
          </w:p>
        </w:tc>
      </w:tr>
      <w:tr w:rsidR="007E0983" w:rsidRPr="0065182D" w14:paraId="18AFB1A4" w14:textId="77777777" w:rsidTr="009C025E">
        <w:tc>
          <w:tcPr>
            <w:tcW w:w="4428" w:type="dxa"/>
          </w:tcPr>
          <w:p w14:paraId="6C671E48" w14:textId="77777777" w:rsidR="007E0983" w:rsidRDefault="007E0983" w:rsidP="00922A17">
            <w:pPr>
              <w:rPr>
                <w:lang w:val="vi-VN"/>
              </w:rPr>
            </w:pPr>
            <w:r>
              <w:t>Luồng thay thế</w:t>
            </w:r>
          </w:p>
        </w:tc>
        <w:tc>
          <w:tcPr>
            <w:tcW w:w="4611" w:type="dxa"/>
          </w:tcPr>
          <w:p w14:paraId="4B01A1F9" w14:textId="09468DE7" w:rsidR="007E0983" w:rsidRDefault="00293667" w:rsidP="00922A17">
            <w:pPr>
              <w:rPr>
                <w:lang w:val="vi-VN"/>
              </w:rPr>
            </w:pPr>
            <w:r>
              <w:t>- Lỗi lưu</w:t>
            </w:r>
          </w:p>
        </w:tc>
      </w:tr>
    </w:tbl>
    <w:p w14:paraId="00C1B237" w14:textId="239997DE" w:rsidR="009C025E" w:rsidRDefault="009C025E" w:rsidP="00096AB1">
      <w:pPr>
        <w:pStyle w:val="u2"/>
        <w:rPr>
          <w:lang w:val="vi-VN"/>
        </w:rPr>
      </w:pPr>
      <w:r w:rsidRPr="009C025E">
        <w:t>UC16 - Đặt lại đơn hàng (Re-order)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7560"/>
      </w:tblGrid>
      <w:tr w:rsidR="009C025E" w:rsidRPr="009C025E" w14:paraId="7B03152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86E97B" w14:textId="77777777" w:rsidR="009C025E" w:rsidRPr="009C025E" w:rsidRDefault="009C025E" w:rsidP="009C025E">
            <w:pPr>
              <w:spacing w:after="0" w:line="240" w:lineRule="auto"/>
              <w:rPr>
                <w:lang w:val="vi-VN"/>
              </w:rPr>
            </w:pPr>
            <w:r w:rsidRPr="009C025E">
              <w:rPr>
                <w:lang w:val="vi-VN"/>
              </w:rPr>
              <w:t>Use Case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B7F372" w14:textId="77777777" w:rsidR="009C025E" w:rsidRPr="009C025E" w:rsidRDefault="009C025E" w:rsidP="009C025E">
            <w:pPr>
              <w:spacing w:after="0" w:line="240" w:lineRule="auto"/>
              <w:rPr>
                <w:lang w:val="vi-VN"/>
              </w:rPr>
            </w:pPr>
            <w:r w:rsidRPr="009C025E">
              <w:rPr>
                <w:lang w:val="vi-VN"/>
              </w:rPr>
              <w:t>UC16</w:t>
            </w:r>
          </w:p>
        </w:tc>
      </w:tr>
      <w:tr w:rsidR="009C025E" w:rsidRPr="009C025E" w14:paraId="517099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4EA673" w14:textId="77777777" w:rsidR="009C025E" w:rsidRPr="009C025E" w:rsidRDefault="009C025E" w:rsidP="009C025E">
            <w:pPr>
              <w:spacing w:after="0" w:line="240" w:lineRule="auto"/>
              <w:rPr>
                <w:lang w:val="vi-VN"/>
              </w:rPr>
            </w:pPr>
            <w:r w:rsidRPr="009C025E">
              <w:rPr>
                <w:lang w:val="vi-VN"/>
              </w:rPr>
              <w:t>Tên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544F3D" w14:textId="77777777" w:rsidR="009C025E" w:rsidRPr="009C025E" w:rsidRDefault="009C025E" w:rsidP="009C025E">
            <w:pPr>
              <w:spacing w:after="0" w:line="240" w:lineRule="auto"/>
              <w:rPr>
                <w:lang w:val="vi-VN"/>
              </w:rPr>
            </w:pPr>
            <w:r w:rsidRPr="009C025E">
              <w:rPr>
                <w:lang w:val="vi-VN"/>
              </w:rPr>
              <w:t>Đặt lại đơn hàng</w:t>
            </w:r>
          </w:p>
        </w:tc>
      </w:tr>
      <w:tr w:rsidR="009C025E" w:rsidRPr="009C025E" w14:paraId="452960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B3E7AB" w14:textId="77777777" w:rsidR="009C025E" w:rsidRPr="009C025E" w:rsidRDefault="009C025E" w:rsidP="009C025E">
            <w:pPr>
              <w:spacing w:after="0" w:line="240" w:lineRule="auto"/>
              <w:rPr>
                <w:lang w:val="vi-VN"/>
              </w:rPr>
            </w:pPr>
            <w:r w:rsidRPr="009C025E">
              <w:rPr>
                <w:lang w:val="vi-VN"/>
              </w:rPr>
              <w:t>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CB6688" w14:textId="05294AB6" w:rsidR="009C025E" w:rsidRPr="009C025E" w:rsidRDefault="0065182D" w:rsidP="009C025E">
            <w:pPr>
              <w:spacing w:after="0" w:line="240" w:lineRule="auto"/>
              <w:rPr>
                <w:lang w:val="vi-VN"/>
              </w:rPr>
            </w:pPr>
            <w:r w:rsidRPr="0065182D">
              <w:t>Khách hàng</w:t>
            </w:r>
          </w:p>
        </w:tc>
      </w:tr>
      <w:tr w:rsidR="009C025E" w:rsidRPr="00565DA9" w14:paraId="2A38CA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611FCD" w14:textId="77777777" w:rsidR="009C025E" w:rsidRPr="009C025E" w:rsidRDefault="009C025E" w:rsidP="009C025E">
            <w:pPr>
              <w:spacing w:after="0" w:line="240" w:lineRule="auto"/>
              <w:rPr>
                <w:lang w:val="vi-VN"/>
              </w:rPr>
            </w:pPr>
            <w:r w:rsidRPr="009C025E">
              <w:rPr>
                <w:lang w:val="vi-VN"/>
              </w:rPr>
              <w:t>Tiền điều kiện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0DD889" w14:textId="4F62AF79" w:rsidR="009C025E" w:rsidRPr="009C025E" w:rsidRDefault="0065182D" w:rsidP="009C025E">
            <w:pPr>
              <w:spacing w:after="0" w:line="240" w:lineRule="auto"/>
              <w:rPr>
                <w:lang w:val="vi-VN"/>
              </w:rPr>
            </w:pPr>
            <w:r w:rsidRPr="0065182D">
              <w:rPr>
                <w:lang w:val="vi-VN"/>
              </w:rPr>
              <w:t xml:space="preserve">Đã đăng nhập; Đơn hàng cũ phải thuộc về một </w:t>
            </w:r>
            <w:r w:rsidRPr="0065182D">
              <w:rPr>
                <w:b/>
                <w:bCs/>
                <w:lang w:val="vi-VN"/>
              </w:rPr>
              <w:t>Cửa hàng</w:t>
            </w:r>
            <w:r w:rsidRPr="0065182D">
              <w:rPr>
                <w:lang w:val="vi-VN"/>
              </w:rPr>
              <w:t xml:space="preserve"> vẫn còn đang hoạt động trên hệ thống</w:t>
            </w:r>
          </w:p>
        </w:tc>
      </w:tr>
      <w:tr w:rsidR="009C025E" w:rsidRPr="00565DA9" w14:paraId="1776D1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B0E1FC" w14:textId="77777777" w:rsidR="009C025E" w:rsidRPr="009C025E" w:rsidRDefault="009C025E" w:rsidP="009C025E">
            <w:pPr>
              <w:spacing w:after="0" w:line="240" w:lineRule="auto"/>
              <w:rPr>
                <w:lang w:val="vi-VN"/>
              </w:rPr>
            </w:pPr>
            <w:r w:rsidRPr="009C025E">
              <w:rPr>
                <w:lang w:val="vi-VN"/>
              </w:rPr>
              <w:t>Hậu điều kiện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DA5EE2" w14:textId="77777777" w:rsidR="009C025E" w:rsidRPr="009C025E" w:rsidRDefault="009C025E" w:rsidP="009C025E">
            <w:pPr>
              <w:spacing w:after="0" w:line="240" w:lineRule="auto"/>
              <w:rPr>
                <w:lang w:val="vi-VN"/>
              </w:rPr>
            </w:pPr>
            <w:r w:rsidRPr="009C025E">
              <w:rPr>
                <w:lang w:val="vi-VN"/>
              </w:rPr>
              <w:t xml:space="preserve">Dữ liệu được cập nhật trong hệ thống </w:t>
            </w:r>
          </w:p>
        </w:tc>
      </w:tr>
      <w:tr w:rsidR="009C025E" w:rsidRPr="00565DA9" w14:paraId="193575B8" w14:textId="77777777" w:rsidTr="009C025E">
        <w:trPr>
          <w:trHeight w:val="4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5E6D0B" w14:textId="77777777" w:rsidR="009C025E" w:rsidRPr="009C025E" w:rsidRDefault="009C025E" w:rsidP="009C025E">
            <w:pPr>
              <w:spacing w:after="0" w:line="240" w:lineRule="auto"/>
              <w:rPr>
                <w:lang w:val="vi-VN"/>
              </w:rPr>
            </w:pPr>
            <w:r w:rsidRPr="009C025E">
              <w:rPr>
                <w:lang w:val="vi-VN"/>
              </w:rPr>
              <w:t>Luồng chính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8868A9" w14:textId="478D2B69" w:rsidR="009C025E" w:rsidRPr="009C025E" w:rsidRDefault="009C025E" w:rsidP="009C025E">
            <w:pPr>
              <w:spacing w:after="0" w:line="240" w:lineRule="auto"/>
              <w:rPr>
                <w:lang w:val="vi-VN"/>
              </w:rPr>
            </w:pPr>
            <w:r w:rsidRPr="009C025E">
              <w:rPr>
                <w:lang w:val="vi-VN"/>
              </w:rPr>
              <w:t xml:space="preserve">1. Mở lịch sử đơn hàng </w:t>
            </w:r>
          </w:p>
          <w:p w14:paraId="63E5350D" w14:textId="4B604A57" w:rsidR="009C025E" w:rsidRPr="009C025E" w:rsidRDefault="009C025E" w:rsidP="009C025E">
            <w:pPr>
              <w:spacing w:after="0" w:line="240" w:lineRule="auto"/>
              <w:rPr>
                <w:lang w:val="vi-VN"/>
              </w:rPr>
            </w:pPr>
            <w:r w:rsidRPr="009C025E">
              <w:rPr>
                <w:lang w:val="vi-VN"/>
              </w:rPr>
              <w:t>2. Chọn đơn hàng đã hoàn thành trước đó</w:t>
            </w:r>
          </w:p>
          <w:p w14:paraId="551E50C2" w14:textId="22CB81A3" w:rsidR="009C025E" w:rsidRPr="009C025E" w:rsidRDefault="009C025E" w:rsidP="009C025E">
            <w:pPr>
              <w:spacing w:after="0" w:line="240" w:lineRule="auto"/>
              <w:rPr>
                <w:lang w:val="vi-VN"/>
              </w:rPr>
            </w:pPr>
            <w:r w:rsidRPr="009C025E">
              <w:rPr>
                <w:lang w:val="vi-VN"/>
              </w:rPr>
              <w:t>3. Nhấn nút "Đặt lại"</w:t>
            </w:r>
          </w:p>
          <w:p w14:paraId="070D02EA" w14:textId="77777777" w:rsidR="009C025E" w:rsidRPr="009C025E" w:rsidRDefault="009C025E" w:rsidP="009C025E">
            <w:pPr>
              <w:spacing w:after="0" w:line="240" w:lineRule="auto"/>
              <w:rPr>
                <w:lang w:val="vi-VN"/>
              </w:rPr>
            </w:pPr>
            <w:r w:rsidRPr="009C025E">
              <w:rPr>
                <w:lang w:val="vi-VN"/>
              </w:rPr>
              <w:t>4. Hệ thống tự động thêm tất cả món ăn từ đơn cũ vào giỏ hàng</w:t>
            </w:r>
          </w:p>
        </w:tc>
      </w:tr>
      <w:tr w:rsidR="009C025E" w:rsidRPr="00565DA9" w14:paraId="2D5CEC4D" w14:textId="77777777" w:rsidTr="009C025E">
        <w:trPr>
          <w:trHeight w:val="13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F1DBDA" w14:textId="77777777" w:rsidR="009C025E" w:rsidRPr="009C025E" w:rsidRDefault="009C025E" w:rsidP="009C025E">
            <w:pPr>
              <w:spacing w:after="0" w:line="240" w:lineRule="auto"/>
              <w:rPr>
                <w:lang w:val="vi-VN"/>
              </w:rPr>
            </w:pPr>
            <w:r w:rsidRPr="009C025E">
              <w:rPr>
                <w:lang w:val="vi-VN"/>
              </w:rPr>
              <w:t>Luồng thay thế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8C0308" w14:textId="3BDE3831" w:rsidR="009C025E" w:rsidRPr="009C025E" w:rsidRDefault="0065182D" w:rsidP="009C025E">
            <w:pPr>
              <w:spacing w:after="0" w:line="240" w:lineRule="auto"/>
              <w:rPr>
                <w:lang w:val="vi-VN"/>
              </w:rPr>
            </w:pPr>
            <w:r w:rsidRPr="0065182D">
              <w:rPr>
                <w:lang w:val="vi-VN"/>
              </w:rPr>
              <w:t>Nếu một số món trong đơn cũ đã bị Cửa hàng xóa hoặc "Hết hàng", hệ thống chỉ thêm những món còn khả dụng vào giỏ hàng</w:t>
            </w:r>
          </w:p>
        </w:tc>
      </w:tr>
    </w:tbl>
    <w:p w14:paraId="22C80916" w14:textId="77777777" w:rsidR="009C025E" w:rsidRDefault="009C025E" w:rsidP="009C025E">
      <w:pPr>
        <w:rPr>
          <w:lang w:val="vi-VN"/>
        </w:rPr>
      </w:pPr>
    </w:p>
    <w:p w14:paraId="55FAC831" w14:textId="77777777" w:rsidR="009C025E" w:rsidRPr="009C025E" w:rsidRDefault="009C025E" w:rsidP="00096AB1">
      <w:pPr>
        <w:pStyle w:val="u2"/>
        <w:rPr>
          <w:lang w:val="vi-VN"/>
        </w:rPr>
      </w:pPr>
      <w:r w:rsidRPr="009C025E">
        <w:rPr>
          <w:lang w:val="vi-VN"/>
        </w:rPr>
        <w:t>UC17 - Hủy đơn hàng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7541"/>
      </w:tblGrid>
      <w:tr w:rsidR="009C025E" w:rsidRPr="009C025E" w14:paraId="5DAE061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DEEBDA" w14:textId="77777777" w:rsidR="009C025E" w:rsidRPr="009C025E" w:rsidRDefault="009C025E" w:rsidP="009C025E">
            <w:pPr>
              <w:spacing w:after="0"/>
              <w:rPr>
                <w:lang w:val="vi-VN"/>
              </w:rPr>
            </w:pPr>
            <w:r w:rsidRPr="009C025E">
              <w:rPr>
                <w:lang w:val="vi-VN"/>
              </w:rPr>
              <w:t>Use Case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0ABAD3" w14:textId="77777777" w:rsidR="009C025E" w:rsidRPr="009C025E" w:rsidRDefault="009C025E" w:rsidP="009C025E">
            <w:pPr>
              <w:spacing w:after="0"/>
              <w:rPr>
                <w:lang w:val="vi-VN"/>
              </w:rPr>
            </w:pPr>
            <w:r w:rsidRPr="009C025E">
              <w:rPr>
                <w:lang w:val="vi-VN"/>
              </w:rPr>
              <w:t>UC17</w:t>
            </w:r>
          </w:p>
        </w:tc>
      </w:tr>
      <w:tr w:rsidR="009C025E" w:rsidRPr="009C025E" w14:paraId="6E0964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2BBD13" w14:textId="77777777" w:rsidR="009C025E" w:rsidRPr="009C025E" w:rsidRDefault="009C025E" w:rsidP="009C025E">
            <w:pPr>
              <w:spacing w:after="0"/>
              <w:rPr>
                <w:lang w:val="vi-VN"/>
              </w:rPr>
            </w:pPr>
            <w:r w:rsidRPr="009C025E">
              <w:rPr>
                <w:lang w:val="vi-VN"/>
              </w:rPr>
              <w:t>Tên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016841" w14:textId="77777777" w:rsidR="009C025E" w:rsidRPr="009C025E" w:rsidRDefault="009C025E" w:rsidP="009C025E">
            <w:pPr>
              <w:spacing w:after="0"/>
              <w:rPr>
                <w:lang w:val="vi-VN"/>
              </w:rPr>
            </w:pPr>
            <w:r w:rsidRPr="009C025E">
              <w:rPr>
                <w:lang w:val="vi-VN"/>
              </w:rPr>
              <w:t>Hủy đơn hàng</w:t>
            </w:r>
          </w:p>
        </w:tc>
      </w:tr>
      <w:tr w:rsidR="009C025E" w:rsidRPr="009C025E" w14:paraId="3EA485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57AE88" w14:textId="77777777" w:rsidR="009C025E" w:rsidRPr="009C025E" w:rsidRDefault="009C025E" w:rsidP="009C025E">
            <w:pPr>
              <w:spacing w:after="0"/>
              <w:rPr>
                <w:lang w:val="vi-VN"/>
              </w:rPr>
            </w:pPr>
            <w:r w:rsidRPr="009C025E">
              <w:rPr>
                <w:lang w:val="vi-VN"/>
              </w:rPr>
              <w:t>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CF9C1B" w14:textId="77777777" w:rsidR="009C025E" w:rsidRPr="009C025E" w:rsidRDefault="009C025E" w:rsidP="009C025E">
            <w:pPr>
              <w:spacing w:after="0"/>
              <w:rPr>
                <w:lang w:val="vi-VN"/>
              </w:rPr>
            </w:pPr>
            <w:r w:rsidRPr="009C025E">
              <w:rPr>
                <w:lang w:val="vi-VN"/>
              </w:rPr>
              <w:t xml:space="preserve">Người dùng </w:t>
            </w:r>
          </w:p>
        </w:tc>
      </w:tr>
      <w:tr w:rsidR="009C025E" w:rsidRPr="00565DA9" w14:paraId="654DA3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A873AB" w14:textId="77777777" w:rsidR="009C025E" w:rsidRPr="009C025E" w:rsidRDefault="009C025E" w:rsidP="009C025E">
            <w:pPr>
              <w:spacing w:after="0"/>
              <w:rPr>
                <w:lang w:val="vi-VN"/>
              </w:rPr>
            </w:pPr>
            <w:r w:rsidRPr="009C025E">
              <w:rPr>
                <w:lang w:val="vi-VN"/>
              </w:rPr>
              <w:t>Tiền điều kiện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6A47B5" w14:textId="77777777" w:rsidR="009C025E" w:rsidRPr="009C025E" w:rsidRDefault="009C025E" w:rsidP="009C025E">
            <w:pPr>
              <w:spacing w:after="0"/>
              <w:rPr>
                <w:lang w:val="vi-VN"/>
              </w:rPr>
            </w:pPr>
            <w:r w:rsidRPr="009C025E">
              <w:rPr>
                <w:lang w:val="vi-VN"/>
              </w:rPr>
              <w:t xml:space="preserve">Đã đăng nhập (trừ UC01, UC04, UC05, UC06) </w:t>
            </w:r>
          </w:p>
        </w:tc>
      </w:tr>
      <w:tr w:rsidR="009C025E" w:rsidRPr="00565DA9" w14:paraId="0839D5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82662E" w14:textId="77777777" w:rsidR="009C025E" w:rsidRPr="009C025E" w:rsidRDefault="009C025E" w:rsidP="009C025E">
            <w:pPr>
              <w:spacing w:after="0"/>
              <w:rPr>
                <w:lang w:val="vi-VN"/>
              </w:rPr>
            </w:pPr>
            <w:r w:rsidRPr="009C025E">
              <w:rPr>
                <w:lang w:val="vi-VN"/>
              </w:rPr>
              <w:t>Hậu điều kiện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96EE1F" w14:textId="77777777" w:rsidR="009C025E" w:rsidRPr="009C025E" w:rsidRDefault="009C025E" w:rsidP="009C025E">
            <w:pPr>
              <w:spacing w:after="0"/>
              <w:rPr>
                <w:lang w:val="vi-VN"/>
              </w:rPr>
            </w:pPr>
            <w:r w:rsidRPr="009C025E">
              <w:rPr>
                <w:lang w:val="vi-VN"/>
              </w:rPr>
              <w:t xml:space="preserve">Dữ liệu được cập nhật trong hệ thống </w:t>
            </w:r>
          </w:p>
        </w:tc>
      </w:tr>
      <w:tr w:rsidR="009C025E" w:rsidRPr="00565DA9" w14:paraId="54B76E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AE6F78" w14:textId="77777777" w:rsidR="009C025E" w:rsidRPr="009C025E" w:rsidRDefault="009C025E" w:rsidP="009C025E">
            <w:pPr>
              <w:spacing w:after="0"/>
              <w:rPr>
                <w:lang w:val="vi-VN"/>
              </w:rPr>
            </w:pPr>
            <w:r w:rsidRPr="009C025E">
              <w:rPr>
                <w:lang w:val="vi-VN"/>
              </w:rPr>
              <w:t>Luồng chính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A33E52" w14:textId="4F0D0884" w:rsidR="009C025E" w:rsidRPr="009C025E" w:rsidRDefault="009C025E" w:rsidP="009C025E">
            <w:pPr>
              <w:spacing w:after="0"/>
              <w:rPr>
                <w:lang w:val="vi-VN"/>
              </w:rPr>
            </w:pPr>
            <w:r w:rsidRPr="009C025E">
              <w:rPr>
                <w:lang w:val="vi-VN"/>
              </w:rPr>
              <w:t xml:space="preserve">1. Truy cập vào chi tiết đơn hàng đang chờ </w:t>
            </w:r>
          </w:p>
          <w:p w14:paraId="31B71A32" w14:textId="420C83F3" w:rsidR="009C025E" w:rsidRPr="009C025E" w:rsidRDefault="009C025E" w:rsidP="009C025E">
            <w:pPr>
              <w:spacing w:after="0"/>
              <w:rPr>
                <w:lang w:val="vi-VN"/>
              </w:rPr>
            </w:pPr>
            <w:r w:rsidRPr="009C025E">
              <w:rPr>
                <w:lang w:val="vi-VN"/>
              </w:rPr>
              <w:t>2. Nhấn nút "Hủy đơn"</w:t>
            </w:r>
          </w:p>
          <w:p w14:paraId="10659D58" w14:textId="5FD660A9" w:rsidR="009C025E" w:rsidRPr="009C025E" w:rsidRDefault="009C025E" w:rsidP="009C025E">
            <w:pPr>
              <w:spacing w:after="0"/>
              <w:rPr>
                <w:lang w:val="vi-VN"/>
              </w:rPr>
            </w:pPr>
            <w:r w:rsidRPr="009C025E">
              <w:rPr>
                <w:lang w:val="vi-VN"/>
              </w:rPr>
              <w:t>3. Chọn lý do hủy đơn từ danh sách gợi ý</w:t>
            </w:r>
          </w:p>
          <w:p w14:paraId="2551F883" w14:textId="77777777" w:rsidR="009C025E" w:rsidRPr="009C025E" w:rsidRDefault="009C025E" w:rsidP="009C025E">
            <w:pPr>
              <w:spacing w:after="0"/>
              <w:rPr>
                <w:lang w:val="vi-VN"/>
              </w:rPr>
            </w:pPr>
            <w:r w:rsidRPr="009C025E">
              <w:rPr>
                <w:lang w:val="vi-VN"/>
              </w:rPr>
              <w:t>4. Hệ thống xác nhận và cập nhật trạng thái "Đã hủy"</w:t>
            </w:r>
          </w:p>
        </w:tc>
      </w:tr>
      <w:tr w:rsidR="009C025E" w:rsidRPr="00565DA9" w14:paraId="30BFA8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0DF4C8" w14:textId="77777777" w:rsidR="009C025E" w:rsidRPr="009C025E" w:rsidRDefault="009C025E" w:rsidP="009C025E">
            <w:pPr>
              <w:spacing w:after="0"/>
              <w:rPr>
                <w:lang w:val="vi-VN"/>
              </w:rPr>
            </w:pPr>
            <w:r w:rsidRPr="009C025E">
              <w:rPr>
                <w:lang w:val="vi-VN"/>
              </w:rPr>
              <w:t>Luồng thay thế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745A78" w14:textId="77777777" w:rsidR="009C025E" w:rsidRPr="009C025E" w:rsidRDefault="009C025E" w:rsidP="009C025E">
            <w:pPr>
              <w:spacing w:after="0"/>
              <w:rPr>
                <w:lang w:val="vi-VN"/>
              </w:rPr>
            </w:pPr>
            <w:r w:rsidRPr="009C025E">
              <w:rPr>
                <w:lang w:val="vi-VN"/>
              </w:rPr>
              <w:t>- Đơn hàng đã chuyển sang trạng thái "Đang chuẩn bị" hoặc "Đang giao" → Không cho phép hủy trực tiếp trên ứng dụng</w:t>
            </w:r>
          </w:p>
        </w:tc>
      </w:tr>
    </w:tbl>
    <w:p w14:paraId="607B5886" w14:textId="77777777" w:rsidR="0064791F" w:rsidRPr="0064791F" w:rsidRDefault="0064791F" w:rsidP="00096AB1">
      <w:pPr>
        <w:pStyle w:val="u2"/>
        <w:rPr>
          <w:lang w:val="vi-VN"/>
        </w:rPr>
      </w:pPr>
      <w:r w:rsidRPr="0064791F">
        <w:rPr>
          <w:lang w:val="vi-VN"/>
        </w:rPr>
        <w:lastRenderedPageBreak/>
        <w:t>UC18 - Quản lý thông báo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6518"/>
      </w:tblGrid>
      <w:tr w:rsidR="0064791F" w:rsidRPr="0064791F" w14:paraId="2886583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FFEC0F" w14:textId="77777777" w:rsidR="0064791F" w:rsidRPr="0064791F" w:rsidRDefault="0064791F" w:rsidP="0064791F">
            <w:pPr>
              <w:spacing w:after="0"/>
              <w:rPr>
                <w:lang w:val="vi-VN"/>
              </w:rPr>
            </w:pPr>
            <w:r w:rsidRPr="0064791F">
              <w:rPr>
                <w:lang w:val="vi-VN"/>
              </w:rPr>
              <w:t>Use Case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10046B" w14:textId="77777777" w:rsidR="0064791F" w:rsidRPr="0064791F" w:rsidRDefault="0064791F" w:rsidP="0064791F">
            <w:pPr>
              <w:spacing w:after="0"/>
              <w:rPr>
                <w:lang w:val="vi-VN"/>
              </w:rPr>
            </w:pPr>
            <w:r w:rsidRPr="0064791F">
              <w:rPr>
                <w:lang w:val="vi-VN"/>
              </w:rPr>
              <w:t>UC18</w:t>
            </w:r>
          </w:p>
        </w:tc>
      </w:tr>
      <w:tr w:rsidR="0064791F" w:rsidRPr="0064791F" w14:paraId="568361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F2D334" w14:textId="77777777" w:rsidR="0064791F" w:rsidRPr="0064791F" w:rsidRDefault="0064791F" w:rsidP="0064791F">
            <w:pPr>
              <w:spacing w:after="0"/>
              <w:rPr>
                <w:lang w:val="vi-VN"/>
              </w:rPr>
            </w:pPr>
            <w:r w:rsidRPr="0064791F">
              <w:rPr>
                <w:lang w:val="vi-VN"/>
              </w:rPr>
              <w:t>Tên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9D4596" w14:textId="77777777" w:rsidR="0064791F" w:rsidRPr="0064791F" w:rsidRDefault="0064791F" w:rsidP="0064791F">
            <w:pPr>
              <w:spacing w:after="0"/>
              <w:rPr>
                <w:lang w:val="vi-VN"/>
              </w:rPr>
            </w:pPr>
            <w:r w:rsidRPr="0064791F">
              <w:rPr>
                <w:lang w:val="vi-VN"/>
              </w:rPr>
              <w:t>Xem thông báo</w:t>
            </w:r>
          </w:p>
        </w:tc>
      </w:tr>
      <w:tr w:rsidR="0064791F" w:rsidRPr="0064791F" w14:paraId="799263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3526AB" w14:textId="77777777" w:rsidR="0064791F" w:rsidRPr="0064791F" w:rsidRDefault="0064791F" w:rsidP="0064791F">
            <w:pPr>
              <w:spacing w:after="0"/>
              <w:rPr>
                <w:lang w:val="vi-VN"/>
              </w:rPr>
            </w:pPr>
            <w:r w:rsidRPr="0064791F">
              <w:rPr>
                <w:lang w:val="vi-VN"/>
              </w:rPr>
              <w:t>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191DA0" w14:textId="77777777" w:rsidR="0064791F" w:rsidRPr="0064791F" w:rsidRDefault="0064791F" w:rsidP="0064791F">
            <w:pPr>
              <w:spacing w:after="0"/>
              <w:rPr>
                <w:lang w:val="vi-VN"/>
              </w:rPr>
            </w:pPr>
            <w:r w:rsidRPr="0064791F">
              <w:rPr>
                <w:lang w:val="vi-VN"/>
              </w:rPr>
              <w:t xml:space="preserve">Người dùng </w:t>
            </w:r>
          </w:p>
        </w:tc>
      </w:tr>
      <w:tr w:rsidR="0064791F" w:rsidRPr="00565DA9" w14:paraId="50B0B5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F0F6CB" w14:textId="77777777" w:rsidR="0064791F" w:rsidRPr="0064791F" w:rsidRDefault="0064791F" w:rsidP="0064791F">
            <w:pPr>
              <w:spacing w:after="0"/>
              <w:rPr>
                <w:lang w:val="vi-VN"/>
              </w:rPr>
            </w:pPr>
            <w:r w:rsidRPr="0064791F">
              <w:rPr>
                <w:lang w:val="vi-VN"/>
              </w:rPr>
              <w:t>Tiền điều kiện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38D0D7" w14:textId="77777777" w:rsidR="0064791F" w:rsidRPr="0064791F" w:rsidRDefault="0064791F" w:rsidP="0064791F">
            <w:pPr>
              <w:spacing w:after="0"/>
              <w:rPr>
                <w:lang w:val="vi-VN"/>
              </w:rPr>
            </w:pPr>
            <w:r w:rsidRPr="0064791F">
              <w:rPr>
                <w:lang w:val="vi-VN"/>
              </w:rPr>
              <w:t xml:space="preserve">Đã đăng nhập (trừ UC01, UC04, UC05, UC06) </w:t>
            </w:r>
          </w:p>
        </w:tc>
      </w:tr>
      <w:tr w:rsidR="0064791F" w:rsidRPr="00565DA9" w14:paraId="06EBA9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21717B" w14:textId="77777777" w:rsidR="0064791F" w:rsidRPr="0064791F" w:rsidRDefault="0064791F" w:rsidP="0064791F">
            <w:pPr>
              <w:spacing w:after="0"/>
              <w:rPr>
                <w:lang w:val="vi-VN"/>
              </w:rPr>
            </w:pPr>
            <w:r w:rsidRPr="0064791F">
              <w:rPr>
                <w:lang w:val="vi-VN"/>
              </w:rPr>
              <w:t>Hậu điều kiện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0B41E4" w14:textId="77777777" w:rsidR="0064791F" w:rsidRPr="0064791F" w:rsidRDefault="0064791F" w:rsidP="0064791F">
            <w:pPr>
              <w:spacing w:after="0"/>
              <w:rPr>
                <w:lang w:val="vi-VN"/>
              </w:rPr>
            </w:pPr>
            <w:r w:rsidRPr="0064791F">
              <w:rPr>
                <w:lang w:val="vi-VN"/>
              </w:rPr>
              <w:t xml:space="preserve">Dữ liệu được cập nhật trong hệ thống </w:t>
            </w:r>
          </w:p>
        </w:tc>
      </w:tr>
      <w:tr w:rsidR="0064791F" w:rsidRPr="00565DA9" w14:paraId="77D76E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C841BC" w14:textId="77777777" w:rsidR="0064791F" w:rsidRPr="0064791F" w:rsidRDefault="0064791F" w:rsidP="0064791F">
            <w:pPr>
              <w:spacing w:after="0"/>
              <w:rPr>
                <w:lang w:val="vi-VN"/>
              </w:rPr>
            </w:pPr>
            <w:r w:rsidRPr="0064791F">
              <w:rPr>
                <w:lang w:val="vi-VN"/>
              </w:rPr>
              <w:t>Luồng chính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21A06C" w14:textId="38210F12" w:rsidR="0064791F" w:rsidRPr="0064791F" w:rsidRDefault="0064791F" w:rsidP="0064791F">
            <w:pPr>
              <w:spacing w:after="0"/>
              <w:rPr>
                <w:lang w:val="vi-VN"/>
              </w:rPr>
            </w:pPr>
            <w:r w:rsidRPr="0064791F">
              <w:rPr>
                <w:lang w:val="vi-VN"/>
              </w:rPr>
              <w:t>1. Nhấn vào biểu tượng thông báo (hình chuông)</w:t>
            </w:r>
          </w:p>
          <w:p w14:paraId="2DCC99DD" w14:textId="35B4AC2D" w:rsidR="0064791F" w:rsidRPr="0064791F" w:rsidRDefault="0064791F" w:rsidP="0064791F">
            <w:pPr>
              <w:spacing w:after="0"/>
              <w:rPr>
                <w:lang w:val="vi-VN"/>
              </w:rPr>
            </w:pPr>
            <w:r w:rsidRPr="0064791F">
              <w:rPr>
                <w:lang w:val="vi-VN"/>
              </w:rPr>
              <w:t xml:space="preserve">2. Xem danh sách thông báo về khuyến mãi hoặc trạng thái đơn hàng </w:t>
            </w:r>
          </w:p>
          <w:p w14:paraId="1D37918C" w14:textId="77777777" w:rsidR="0064791F" w:rsidRPr="0064791F" w:rsidRDefault="0064791F" w:rsidP="0064791F">
            <w:pPr>
              <w:spacing w:after="0"/>
              <w:rPr>
                <w:lang w:val="vi-VN"/>
              </w:rPr>
            </w:pPr>
            <w:r w:rsidRPr="0064791F">
              <w:rPr>
                <w:lang w:val="vi-VN"/>
              </w:rPr>
              <w:t>3. Nhấn vào thông báo cụ thể để xem chi tiết</w:t>
            </w:r>
          </w:p>
        </w:tc>
      </w:tr>
      <w:tr w:rsidR="0064791F" w:rsidRPr="00565DA9" w14:paraId="0F8808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BD628D" w14:textId="77777777" w:rsidR="0064791F" w:rsidRPr="0064791F" w:rsidRDefault="0064791F" w:rsidP="0064791F">
            <w:pPr>
              <w:spacing w:after="0"/>
              <w:rPr>
                <w:lang w:val="vi-VN"/>
              </w:rPr>
            </w:pPr>
            <w:r w:rsidRPr="0064791F">
              <w:rPr>
                <w:lang w:val="vi-VN"/>
              </w:rPr>
              <w:t>Luồng thay thế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7A7930" w14:textId="77777777" w:rsidR="0064791F" w:rsidRPr="0064791F" w:rsidRDefault="0064791F" w:rsidP="0064791F">
            <w:pPr>
              <w:spacing w:after="0"/>
              <w:rPr>
                <w:lang w:val="vi-VN"/>
              </w:rPr>
            </w:pPr>
            <w:r w:rsidRPr="0064791F">
              <w:rPr>
                <w:lang w:val="vi-VN"/>
              </w:rPr>
              <w:t>- Không có thông báo mới → Hiển thị màn hình trống</w:t>
            </w:r>
          </w:p>
        </w:tc>
      </w:tr>
    </w:tbl>
    <w:p w14:paraId="6F359185" w14:textId="43CA7E8C" w:rsidR="00045122" w:rsidRDefault="00045122" w:rsidP="00096AB1">
      <w:pPr>
        <w:pStyle w:val="u2"/>
        <w:rPr>
          <w:lang w:val="vi-VN"/>
        </w:rPr>
      </w:pPr>
      <w:r w:rsidRPr="00045122">
        <w:t>UC-M01</w:t>
      </w:r>
      <w:r>
        <w:rPr>
          <w:lang w:val="vi-VN"/>
        </w:rPr>
        <w:t xml:space="preserve"> – Quản lý gian hàng</w:t>
      </w:r>
    </w:p>
    <w:tbl>
      <w:tblPr>
        <w:tblStyle w:val="LiBang"/>
        <w:tblW w:w="9039" w:type="dxa"/>
        <w:tblLook w:val="04A0" w:firstRow="1" w:lastRow="0" w:firstColumn="1" w:lastColumn="0" w:noHBand="0" w:noVBand="1"/>
      </w:tblPr>
      <w:tblGrid>
        <w:gridCol w:w="4428"/>
        <w:gridCol w:w="4611"/>
      </w:tblGrid>
      <w:tr w:rsidR="00045122" w14:paraId="68907E9B" w14:textId="77777777" w:rsidTr="00813E5B">
        <w:tc>
          <w:tcPr>
            <w:tcW w:w="4428" w:type="dxa"/>
          </w:tcPr>
          <w:p w14:paraId="16472F42" w14:textId="77777777" w:rsidR="00045122" w:rsidRDefault="00045122" w:rsidP="00813E5B">
            <w:pPr>
              <w:rPr>
                <w:lang w:val="vi-VN"/>
              </w:rPr>
            </w:pPr>
            <w:r>
              <w:t>Use Case ID</w:t>
            </w:r>
          </w:p>
        </w:tc>
        <w:tc>
          <w:tcPr>
            <w:tcW w:w="4611" w:type="dxa"/>
          </w:tcPr>
          <w:p w14:paraId="43ECA55B" w14:textId="2143716B" w:rsidR="00045122" w:rsidRDefault="00045122" w:rsidP="00813E5B">
            <w:pPr>
              <w:rPr>
                <w:lang w:val="vi-VN"/>
              </w:rPr>
            </w:pPr>
            <w:r w:rsidRPr="00045122">
              <w:t>UC-M01</w:t>
            </w:r>
          </w:p>
        </w:tc>
      </w:tr>
      <w:tr w:rsidR="00045122" w:rsidRPr="00565DA9" w14:paraId="72E6EE4E" w14:textId="77777777" w:rsidTr="00813E5B">
        <w:tc>
          <w:tcPr>
            <w:tcW w:w="4428" w:type="dxa"/>
          </w:tcPr>
          <w:p w14:paraId="0A55E564" w14:textId="77777777" w:rsidR="00045122" w:rsidRDefault="00045122" w:rsidP="00813E5B">
            <w:pPr>
              <w:rPr>
                <w:lang w:val="vi-VN"/>
              </w:rPr>
            </w:pPr>
            <w:r>
              <w:t>Tên</w:t>
            </w:r>
          </w:p>
        </w:tc>
        <w:tc>
          <w:tcPr>
            <w:tcW w:w="4611" w:type="dxa"/>
          </w:tcPr>
          <w:p w14:paraId="1C4DE215" w14:textId="4F7AE664" w:rsidR="00045122" w:rsidRDefault="00045122" w:rsidP="00813E5B">
            <w:pPr>
              <w:rPr>
                <w:lang w:val="vi-VN"/>
              </w:rPr>
            </w:pPr>
            <w:r>
              <w:rPr>
                <w:lang w:val="vi-VN"/>
              </w:rPr>
              <w:t>Quản lý gian hàng</w:t>
            </w:r>
          </w:p>
        </w:tc>
      </w:tr>
      <w:tr w:rsidR="00045122" w14:paraId="52CFC5E4" w14:textId="77777777" w:rsidTr="00813E5B">
        <w:tc>
          <w:tcPr>
            <w:tcW w:w="4428" w:type="dxa"/>
          </w:tcPr>
          <w:p w14:paraId="20512CC2" w14:textId="77777777" w:rsidR="00045122" w:rsidRDefault="00045122" w:rsidP="00813E5B">
            <w:pPr>
              <w:rPr>
                <w:lang w:val="vi-VN"/>
              </w:rPr>
            </w:pPr>
            <w:r>
              <w:t>Actor</w:t>
            </w:r>
          </w:p>
        </w:tc>
        <w:tc>
          <w:tcPr>
            <w:tcW w:w="4611" w:type="dxa"/>
          </w:tcPr>
          <w:p w14:paraId="652EE338" w14:textId="366954E2" w:rsidR="00045122" w:rsidRDefault="00045122" w:rsidP="00813E5B">
            <w:pPr>
              <w:rPr>
                <w:lang w:val="vi-VN"/>
              </w:rPr>
            </w:pPr>
            <w:r w:rsidRPr="00045122">
              <w:t>Đối tác cửa hàng</w:t>
            </w:r>
          </w:p>
        </w:tc>
      </w:tr>
      <w:tr w:rsidR="00045122" w:rsidRPr="00565DA9" w14:paraId="22FF5ABD" w14:textId="77777777" w:rsidTr="00813E5B">
        <w:tc>
          <w:tcPr>
            <w:tcW w:w="4428" w:type="dxa"/>
          </w:tcPr>
          <w:p w14:paraId="07E7A0E9" w14:textId="77777777" w:rsidR="00045122" w:rsidRDefault="00045122" w:rsidP="00813E5B">
            <w:pPr>
              <w:rPr>
                <w:lang w:val="vi-VN"/>
              </w:rPr>
            </w:pPr>
            <w:r>
              <w:t>Tiền điều kiện</w:t>
            </w:r>
          </w:p>
        </w:tc>
        <w:tc>
          <w:tcPr>
            <w:tcW w:w="4611" w:type="dxa"/>
          </w:tcPr>
          <w:p w14:paraId="5C14BF65" w14:textId="23EB7382" w:rsidR="00045122" w:rsidRPr="00045122" w:rsidRDefault="00045122" w:rsidP="00813E5B">
            <w:pPr>
              <w:rPr>
                <w:lang w:val="vi-VN"/>
              </w:rPr>
            </w:pPr>
            <w:r>
              <w:rPr>
                <w:lang w:val="vi-VN"/>
              </w:rPr>
              <w:t>T</w:t>
            </w:r>
            <w:r w:rsidRPr="00045122">
              <w:rPr>
                <w:lang w:val="vi-VN"/>
              </w:rPr>
              <w:t>ài khoản Merchant đã được kích hoạt</w:t>
            </w:r>
          </w:p>
        </w:tc>
      </w:tr>
      <w:tr w:rsidR="00045122" w:rsidRPr="00565DA9" w14:paraId="51D04C47" w14:textId="77777777" w:rsidTr="00813E5B">
        <w:tc>
          <w:tcPr>
            <w:tcW w:w="4428" w:type="dxa"/>
          </w:tcPr>
          <w:p w14:paraId="3948BE5B" w14:textId="77777777" w:rsidR="00045122" w:rsidRDefault="00045122" w:rsidP="00813E5B">
            <w:pPr>
              <w:rPr>
                <w:lang w:val="vi-VN"/>
              </w:rPr>
            </w:pPr>
            <w:r>
              <w:t>Hậu điều kiện</w:t>
            </w:r>
          </w:p>
        </w:tc>
        <w:tc>
          <w:tcPr>
            <w:tcW w:w="4611" w:type="dxa"/>
          </w:tcPr>
          <w:p w14:paraId="36BB7DA7" w14:textId="46544E7F" w:rsidR="00045122" w:rsidRPr="00045122" w:rsidRDefault="00045122" w:rsidP="00813E5B">
            <w:pPr>
              <w:rPr>
                <w:lang w:val="vi-VN"/>
              </w:rPr>
            </w:pPr>
            <w:r w:rsidRPr="00045122">
              <w:rPr>
                <w:lang w:val="vi-VN"/>
              </w:rPr>
              <w:t>Thông tin quán được cập nhật và hiển thị chính xác cho khách hàng</w:t>
            </w:r>
          </w:p>
        </w:tc>
      </w:tr>
      <w:tr w:rsidR="00045122" w14:paraId="50D9D2A4" w14:textId="77777777" w:rsidTr="00813E5B">
        <w:tc>
          <w:tcPr>
            <w:tcW w:w="4428" w:type="dxa"/>
          </w:tcPr>
          <w:p w14:paraId="3F0B2D1D" w14:textId="77777777" w:rsidR="00045122" w:rsidRDefault="00045122" w:rsidP="00813E5B">
            <w:pPr>
              <w:rPr>
                <w:lang w:val="vi-VN"/>
              </w:rPr>
            </w:pPr>
            <w:r>
              <w:t>Luồng chính</w:t>
            </w:r>
          </w:p>
        </w:tc>
        <w:tc>
          <w:tcPr>
            <w:tcW w:w="4611" w:type="dxa"/>
          </w:tcPr>
          <w:p w14:paraId="6EA71347" w14:textId="2272656B" w:rsidR="00045122" w:rsidRPr="00045122" w:rsidRDefault="00045122" w:rsidP="00045122">
            <w:pPr>
              <w:pStyle w:val="oancuaDanhsach"/>
              <w:numPr>
                <w:ilvl w:val="0"/>
                <w:numId w:val="16"/>
              </w:numPr>
              <w:rPr>
                <w:lang w:val="vi-VN"/>
              </w:rPr>
            </w:pPr>
            <w:r w:rsidRPr="00045122">
              <w:rPr>
                <w:lang w:val="vi-VN"/>
              </w:rPr>
              <w:t>Merchant truy cập mục "Thông tin quán".</w:t>
            </w:r>
          </w:p>
          <w:p w14:paraId="1A9B6B87" w14:textId="1568302C" w:rsidR="00045122" w:rsidRPr="00045122" w:rsidRDefault="00045122" w:rsidP="00045122">
            <w:pPr>
              <w:pStyle w:val="oancuaDanhsach"/>
              <w:numPr>
                <w:ilvl w:val="0"/>
                <w:numId w:val="16"/>
              </w:numPr>
              <w:rPr>
                <w:lang w:val="vi-VN"/>
              </w:rPr>
            </w:pPr>
            <w:r w:rsidRPr="00045122">
              <w:rPr>
                <w:lang w:val="vi-VN"/>
              </w:rPr>
              <w:t>Hệ thống hiển thị các thông tin: Tên quán, Ảnh đại diện, Địa chỉ, Giờ mở cửa.</w:t>
            </w:r>
          </w:p>
          <w:p w14:paraId="5778E0B3" w14:textId="0BD1A9CB" w:rsidR="00045122" w:rsidRPr="00045122" w:rsidRDefault="00045122" w:rsidP="00045122">
            <w:pPr>
              <w:pStyle w:val="oancuaDanhsach"/>
              <w:numPr>
                <w:ilvl w:val="0"/>
                <w:numId w:val="16"/>
              </w:numPr>
              <w:rPr>
                <w:lang w:val="vi-VN"/>
              </w:rPr>
            </w:pPr>
            <w:r w:rsidRPr="00045122">
              <w:rPr>
                <w:lang w:val="vi-VN"/>
              </w:rPr>
              <w:t>Merchant cập nhật trạng thái hoạt động (</w:t>
            </w:r>
            <w:r w:rsidRPr="00045122">
              <w:rPr>
                <w:b/>
                <w:bCs/>
                <w:lang w:val="vi-VN"/>
              </w:rPr>
              <w:t>Mở cửa / Đóng cửa</w:t>
            </w:r>
            <w:r w:rsidRPr="00045122">
              <w:rPr>
                <w:lang w:val="vi-VN"/>
              </w:rPr>
              <w:t>).</w:t>
            </w:r>
          </w:p>
          <w:p w14:paraId="535117E1" w14:textId="2631A76B" w:rsidR="00045122" w:rsidRPr="00045122" w:rsidRDefault="00045122" w:rsidP="00045122">
            <w:pPr>
              <w:pStyle w:val="oancuaDanhsach"/>
              <w:numPr>
                <w:ilvl w:val="0"/>
                <w:numId w:val="16"/>
              </w:numPr>
              <w:rPr>
                <w:lang w:val="vi-VN"/>
              </w:rPr>
            </w:pPr>
            <w:r w:rsidRPr="00045122">
              <w:rPr>
                <w:lang w:val="vi-VN"/>
              </w:rPr>
              <w:t>Nhấn "Lưu".</w:t>
            </w:r>
          </w:p>
          <w:p w14:paraId="2ACE8BE6" w14:textId="0D8CD3D4" w:rsidR="00045122" w:rsidRDefault="00045122" w:rsidP="00813E5B">
            <w:pPr>
              <w:rPr>
                <w:lang w:val="vi-VN"/>
              </w:rPr>
            </w:pPr>
          </w:p>
        </w:tc>
      </w:tr>
      <w:tr w:rsidR="00045122" w:rsidRPr="0065182D" w14:paraId="776D9BA7" w14:textId="77777777" w:rsidTr="00813E5B">
        <w:tc>
          <w:tcPr>
            <w:tcW w:w="4428" w:type="dxa"/>
          </w:tcPr>
          <w:p w14:paraId="4F72C07C" w14:textId="77777777" w:rsidR="00045122" w:rsidRDefault="00045122" w:rsidP="00813E5B">
            <w:pPr>
              <w:rPr>
                <w:lang w:val="vi-VN"/>
              </w:rPr>
            </w:pPr>
            <w:r>
              <w:t>Luồng thay thế</w:t>
            </w:r>
          </w:p>
        </w:tc>
        <w:tc>
          <w:tcPr>
            <w:tcW w:w="4611" w:type="dxa"/>
          </w:tcPr>
          <w:p w14:paraId="004F25E6" w14:textId="77D0A396" w:rsidR="00045122" w:rsidRPr="00045122" w:rsidRDefault="00045122" w:rsidP="00813E5B">
            <w:pPr>
              <w:rPr>
                <w:lang w:val="vi-VN"/>
              </w:rPr>
            </w:pPr>
            <w:r w:rsidRPr="00045122">
              <w:rPr>
                <w:lang w:val="vi-VN"/>
              </w:rPr>
              <w:t>- Nếu quán đang có đơn hàng chờ xử lý, hệ thống cảnh báo Merchant hoàn tất đơn trước khi chuyển sang trạng thái "Đóng cửa"</w:t>
            </w:r>
          </w:p>
        </w:tc>
      </w:tr>
    </w:tbl>
    <w:p w14:paraId="3BAB4AF7" w14:textId="2EA95F3F" w:rsidR="00045122" w:rsidRPr="00045122" w:rsidRDefault="00045122" w:rsidP="00096AB1">
      <w:pPr>
        <w:pStyle w:val="u2"/>
        <w:rPr>
          <w:lang w:val="vi-VN"/>
        </w:rPr>
      </w:pPr>
      <w:r w:rsidRPr="00045122">
        <w:rPr>
          <w:lang w:val="vi-VN"/>
        </w:rPr>
        <w:t>UC-M02: Quản lý thực đơn</w:t>
      </w:r>
    </w:p>
    <w:tbl>
      <w:tblPr>
        <w:tblStyle w:val="LiBang"/>
        <w:tblW w:w="9039" w:type="dxa"/>
        <w:tblLook w:val="04A0" w:firstRow="1" w:lastRow="0" w:firstColumn="1" w:lastColumn="0" w:noHBand="0" w:noVBand="1"/>
      </w:tblPr>
      <w:tblGrid>
        <w:gridCol w:w="4428"/>
        <w:gridCol w:w="4611"/>
      </w:tblGrid>
      <w:tr w:rsidR="00045122" w:rsidRPr="00045122" w14:paraId="6311510B" w14:textId="77777777" w:rsidTr="00813E5B">
        <w:tc>
          <w:tcPr>
            <w:tcW w:w="4428" w:type="dxa"/>
          </w:tcPr>
          <w:p w14:paraId="73519D31" w14:textId="77777777" w:rsidR="00045122" w:rsidRDefault="00045122" w:rsidP="00813E5B">
            <w:pPr>
              <w:rPr>
                <w:lang w:val="vi-VN"/>
              </w:rPr>
            </w:pPr>
            <w:r>
              <w:t>Use Case ID</w:t>
            </w:r>
          </w:p>
        </w:tc>
        <w:tc>
          <w:tcPr>
            <w:tcW w:w="4611" w:type="dxa"/>
          </w:tcPr>
          <w:p w14:paraId="1D0850D2" w14:textId="4C6BD1FE" w:rsidR="00045122" w:rsidRPr="00045122" w:rsidRDefault="00045122" w:rsidP="00813E5B">
            <w:pPr>
              <w:rPr>
                <w:lang w:val="vi-VN"/>
              </w:rPr>
            </w:pPr>
            <w:r w:rsidRPr="00045122">
              <w:rPr>
                <w:lang w:val="vi-VN"/>
              </w:rPr>
              <w:t>UC-M02</w:t>
            </w:r>
          </w:p>
        </w:tc>
      </w:tr>
      <w:tr w:rsidR="00045122" w:rsidRPr="00565DA9" w14:paraId="57698003" w14:textId="77777777" w:rsidTr="00813E5B">
        <w:tc>
          <w:tcPr>
            <w:tcW w:w="4428" w:type="dxa"/>
          </w:tcPr>
          <w:p w14:paraId="2A5EFB26" w14:textId="77777777" w:rsidR="00045122" w:rsidRDefault="00045122" w:rsidP="00813E5B">
            <w:pPr>
              <w:rPr>
                <w:lang w:val="vi-VN"/>
              </w:rPr>
            </w:pPr>
            <w:r>
              <w:t>Tên</w:t>
            </w:r>
          </w:p>
        </w:tc>
        <w:tc>
          <w:tcPr>
            <w:tcW w:w="4611" w:type="dxa"/>
          </w:tcPr>
          <w:p w14:paraId="18D5A6B7" w14:textId="3D60FA37" w:rsidR="00045122" w:rsidRDefault="00045122" w:rsidP="00813E5B">
            <w:pPr>
              <w:rPr>
                <w:lang w:val="vi-VN"/>
              </w:rPr>
            </w:pPr>
            <w:r w:rsidRPr="00045122">
              <w:t>Quản lý thực đơn</w:t>
            </w:r>
          </w:p>
        </w:tc>
      </w:tr>
      <w:tr w:rsidR="00045122" w14:paraId="20EA4A41" w14:textId="77777777" w:rsidTr="00813E5B">
        <w:tc>
          <w:tcPr>
            <w:tcW w:w="4428" w:type="dxa"/>
          </w:tcPr>
          <w:p w14:paraId="0560E283" w14:textId="77777777" w:rsidR="00045122" w:rsidRDefault="00045122" w:rsidP="00813E5B">
            <w:pPr>
              <w:rPr>
                <w:lang w:val="vi-VN"/>
              </w:rPr>
            </w:pPr>
            <w:r>
              <w:t>Actor</w:t>
            </w:r>
          </w:p>
        </w:tc>
        <w:tc>
          <w:tcPr>
            <w:tcW w:w="4611" w:type="dxa"/>
          </w:tcPr>
          <w:p w14:paraId="70DE72E2" w14:textId="7D0327A6" w:rsidR="00045122" w:rsidRDefault="00045122" w:rsidP="00813E5B">
            <w:pPr>
              <w:rPr>
                <w:lang w:val="vi-VN"/>
              </w:rPr>
            </w:pPr>
            <w:r w:rsidRPr="00045122">
              <w:t>Đối tác cửa hàng</w:t>
            </w:r>
          </w:p>
        </w:tc>
      </w:tr>
      <w:tr w:rsidR="00045122" w:rsidRPr="00565DA9" w14:paraId="078E244A" w14:textId="77777777" w:rsidTr="00813E5B">
        <w:tc>
          <w:tcPr>
            <w:tcW w:w="4428" w:type="dxa"/>
          </w:tcPr>
          <w:p w14:paraId="572F66B8" w14:textId="77777777" w:rsidR="00045122" w:rsidRDefault="00045122" w:rsidP="00813E5B">
            <w:pPr>
              <w:rPr>
                <w:lang w:val="vi-VN"/>
              </w:rPr>
            </w:pPr>
            <w:r>
              <w:t>Tiền điều kiện</w:t>
            </w:r>
          </w:p>
        </w:tc>
        <w:tc>
          <w:tcPr>
            <w:tcW w:w="4611" w:type="dxa"/>
          </w:tcPr>
          <w:p w14:paraId="50848925" w14:textId="5FAC70C6" w:rsidR="00045122" w:rsidRPr="00293667" w:rsidRDefault="00045122" w:rsidP="00813E5B">
            <w:pPr>
              <w:rPr>
                <w:lang w:val="vi-VN"/>
              </w:rPr>
            </w:pPr>
            <w:r w:rsidRPr="00045122">
              <w:rPr>
                <w:lang w:val="vi-VN"/>
              </w:rPr>
              <w:t>Đã đăng nhập vào ứng dụng Merchant.</w:t>
            </w:r>
          </w:p>
        </w:tc>
      </w:tr>
      <w:tr w:rsidR="00045122" w:rsidRPr="00565DA9" w14:paraId="3E7B3EDC" w14:textId="77777777" w:rsidTr="00813E5B">
        <w:tc>
          <w:tcPr>
            <w:tcW w:w="4428" w:type="dxa"/>
          </w:tcPr>
          <w:p w14:paraId="7312E82C" w14:textId="77777777" w:rsidR="00045122" w:rsidRDefault="00045122" w:rsidP="00813E5B">
            <w:pPr>
              <w:rPr>
                <w:lang w:val="vi-VN"/>
              </w:rPr>
            </w:pPr>
            <w:r>
              <w:t>Hậu điều kiện</w:t>
            </w:r>
          </w:p>
        </w:tc>
        <w:tc>
          <w:tcPr>
            <w:tcW w:w="4611" w:type="dxa"/>
          </w:tcPr>
          <w:p w14:paraId="3761D027" w14:textId="2DD171D2" w:rsidR="00045122" w:rsidRPr="00293667" w:rsidRDefault="00045122" w:rsidP="00813E5B">
            <w:pPr>
              <w:rPr>
                <w:lang w:val="vi-VN"/>
              </w:rPr>
            </w:pPr>
            <w:r w:rsidRPr="00045122">
              <w:rPr>
                <w:lang w:val="vi-VN"/>
              </w:rPr>
              <w:t>Danh mục món ăn trên giao diện Khách hàng được đồng bộ</w:t>
            </w:r>
          </w:p>
        </w:tc>
      </w:tr>
      <w:tr w:rsidR="00045122" w:rsidRPr="00045122" w14:paraId="4F47ED1F" w14:textId="77777777" w:rsidTr="00813E5B">
        <w:tc>
          <w:tcPr>
            <w:tcW w:w="4428" w:type="dxa"/>
          </w:tcPr>
          <w:p w14:paraId="19275DD5" w14:textId="77777777" w:rsidR="00045122" w:rsidRDefault="00045122" w:rsidP="00813E5B">
            <w:pPr>
              <w:rPr>
                <w:lang w:val="vi-VN"/>
              </w:rPr>
            </w:pPr>
            <w:r>
              <w:t>Luồng chính</w:t>
            </w:r>
          </w:p>
        </w:tc>
        <w:tc>
          <w:tcPr>
            <w:tcW w:w="4611" w:type="dxa"/>
          </w:tcPr>
          <w:p w14:paraId="21C1E4E1" w14:textId="62937F6D" w:rsidR="00045122" w:rsidRPr="00045122" w:rsidRDefault="00045122" w:rsidP="00045122">
            <w:pPr>
              <w:pStyle w:val="oancuaDanhsach"/>
              <w:numPr>
                <w:ilvl w:val="0"/>
                <w:numId w:val="20"/>
              </w:numPr>
              <w:rPr>
                <w:lang w:val="vi-VN"/>
              </w:rPr>
            </w:pPr>
            <w:r w:rsidRPr="00045122">
              <w:rPr>
                <w:lang w:val="vi-VN"/>
              </w:rPr>
              <w:t>Merchant chọn "Danh sách món ăn".</w:t>
            </w:r>
          </w:p>
          <w:p w14:paraId="26764E20" w14:textId="2BCA8B02" w:rsidR="00045122" w:rsidRPr="00045122" w:rsidRDefault="00045122" w:rsidP="00045122">
            <w:pPr>
              <w:pStyle w:val="oancuaDanhsach"/>
              <w:numPr>
                <w:ilvl w:val="0"/>
                <w:numId w:val="20"/>
              </w:numPr>
              <w:rPr>
                <w:lang w:val="vi-VN"/>
              </w:rPr>
            </w:pPr>
            <w:r w:rsidRPr="00045122">
              <w:rPr>
                <w:lang w:val="vi-VN"/>
              </w:rPr>
              <w:t>Merchant có thể thực hiện:</w:t>
            </w:r>
          </w:p>
          <w:p w14:paraId="239FF8EB" w14:textId="77777777" w:rsidR="00045122" w:rsidRPr="00045122" w:rsidRDefault="00045122" w:rsidP="00045122">
            <w:pPr>
              <w:numPr>
                <w:ilvl w:val="1"/>
                <w:numId w:val="21"/>
              </w:numPr>
              <w:rPr>
                <w:lang w:val="vi-VN"/>
              </w:rPr>
            </w:pPr>
            <w:r w:rsidRPr="00045122">
              <w:rPr>
                <w:b/>
                <w:bCs/>
                <w:lang w:val="vi-VN"/>
              </w:rPr>
              <w:t>Thêm món:</w:t>
            </w:r>
            <w:r w:rsidRPr="00045122">
              <w:rPr>
                <w:lang w:val="vi-VN"/>
              </w:rPr>
              <w:t xml:space="preserve"> Nhập tên, ảnh, giá, mô tả.</w:t>
            </w:r>
          </w:p>
          <w:p w14:paraId="4B1D1A4D" w14:textId="77777777" w:rsidR="00045122" w:rsidRPr="00045122" w:rsidRDefault="00045122" w:rsidP="00045122">
            <w:pPr>
              <w:numPr>
                <w:ilvl w:val="1"/>
                <w:numId w:val="21"/>
              </w:numPr>
              <w:rPr>
                <w:lang w:val="vi-VN"/>
              </w:rPr>
            </w:pPr>
            <w:r w:rsidRPr="00045122">
              <w:rPr>
                <w:b/>
                <w:bCs/>
                <w:lang w:val="vi-VN"/>
              </w:rPr>
              <w:t>Cập nhật:</w:t>
            </w:r>
            <w:r w:rsidRPr="00045122">
              <w:rPr>
                <w:lang w:val="vi-VN"/>
              </w:rPr>
              <w:t xml:space="preserve"> Sửa thông tin món cũ.</w:t>
            </w:r>
          </w:p>
          <w:p w14:paraId="3686C807" w14:textId="77777777" w:rsidR="00045122" w:rsidRDefault="00045122" w:rsidP="00045122">
            <w:pPr>
              <w:numPr>
                <w:ilvl w:val="1"/>
                <w:numId w:val="21"/>
              </w:numPr>
              <w:rPr>
                <w:lang w:val="vi-VN"/>
              </w:rPr>
            </w:pPr>
            <w:r w:rsidRPr="00045122">
              <w:rPr>
                <w:b/>
                <w:bCs/>
                <w:lang w:val="vi-VN"/>
              </w:rPr>
              <w:t>Bật/Tắt trạng thái:</w:t>
            </w:r>
            <w:r w:rsidRPr="00045122">
              <w:rPr>
                <w:lang w:val="vi-VN"/>
              </w:rPr>
              <w:t xml:space="preserve"> Đánh dấu món "Hết hàng" để khách không đặt được.</w:t>
            </w:r>
          </w:p>
          <w:p w14:paraId="50C8928D" w14:textId="2D89A79C" w:rsidR="00045122" w:rsidRPr="00045122" w:rsidRDefault="00045122" w:rsidP="00045122">
            <w:pPr>
              <w:pStyle w:val="oancuaDanhsach"/>
              <w:numPr>
                <w:ilvl w:val="0"/>
                <w:numId w:val="20"/>
              </w:numPr>
              <w:rPr>
                <w:lang w:val="vi-VN"/>
              </w:rPr>
            </w:pPr>
            <w:r w:rsidRPr="00045122">
              <w:rPr>
                <w:lang w:val="vi-VN"/>
              </w:rPr>
              <w:lastRenderedPageBreak/>
              <w:t>Hệ thống lưu thay đổi và cập nhật ngay lập tức lên ứng dụng của Khách hàng.</w:t>
            </w:r>
          </w:p>
          <w:p w14:paraId="16477B0A" w14:textId="22293423" w:rsidR="00045122" w:rsidRDefault="00045122" w:rsidP="00813E5B">
            <w:pPr>
              <w:rPr>
                <w:lang w:val="vi-VN"/>
              </w:rPr>
            </w:pPr>
          </w:p>
        </w:tc>
      </w:tr>
      <w:tr w:rsidR="00045122" w:rsidRPr="0065182D" w14:paraId="1D2093F5" w14:textId="77777777" w:rsidTr="00813E5B">
        <w:tc>
          <w:tcPr>
            <w:tcW w:w="4428" w:type="dxa"/>
          </w:tcPr>
          <w:p w14:paraId="1560AAD6" w14:textId="77777777" w:rsidR="00045122" w:rsidRDefault="00045122" w:rsidP="00813E5B">
            <w:pPr>
              <w:rPr>
                <w:lang w:val="vi-VN"/>
              </w:rPr>
            </w:pPr>
            <w:r>
              <w:lastRenderedPageBreak/>
              <w:t>Luồng thay thế</w:t>
            </w:r>
          </w:p>
        </w:tc>
        <w:tc>
          <w:tcPr>
            <w:tcW w:w="4611" w:type="dxa"/>
          </w:tcPr>
          <w:p w14:paraId="38868EC9" w14:textId="4557F6E7" w:rsidR="00045122" w:rsidRDefault="00045122" w:rsidP="00813E5B">
            <w:pPr>
              <w:rPr>
                <w:lang w:val="vi-VN"/>
              </w:rPr>
            </w:pPr>
            <w:r w:rsidRPr="00045122">
              <w:rPr>
                <w:lang w:val="vi-VN"/>
              </w:rPr>
              <w:t xml:space="preserve">- Giá món ăn không hợp lệ (ví dụ $&lt; 0$) -&gt; Hệ thống báo </w:t>
            </w:r>
            <w:r>
              <w:rPr>
                <w:lang w:val="vi-VN"/>
              </w:rPr>
              <w:t>lỗi</w:t>
            </w:r>
          </w:p>
        </w:tc>
      </w:tr>
    </w:tbl>
    <w:p w14:paraId="57E7D134" w14:textId="18F00DB8" w:rsidR="00045122" w:rsidRPr="00045122" w:rsidRDefault="00045122" w:rsidP="00096AB1">
      <w:pPr>
        <w:pStyle w:val="u2"/>
        <w:rPr>
          <w:lang w:val="vi-VN"/>
        </w:rPr>
      </w:pPr>
      <w:r w:rsidRPr="00045122">
        <w:rPr>
          <w:lang w:val="vi-VN"/>
        </w:rPr>
        <w:t>UC-M03: Xử lý đơn hàng (Nhận &amp; Chuẩn bị)</w:t>
      </w:r>
    </w:p>
    <w:tbl>
      <w:tblPr>
        <w:tblStyle w:val="LiBang"/>
        <w:tblW w:w="9039" w:type="dxa"/>
        <w:tblLook w:val="04A0" w:firstRow="1" w:lastRow="0" w:firstColumn="1" w:lastColumn="0" w:noHBand="0" w:noVBand="1"/>
      </w:tblPr>
      <w:tblGrid>
        <w:gridCol w:w="4428"/>
        <w:gridCol w:w="4611"/>
      </w:tblGrid>
      <w:tr w:rsidR="00045122" w:rsidRPr="00045122" w14:paraId="6E1B8C50" w14:textId="77777777" w:rsidTr="00813E5B">
        <w:tc>
          <w:tcPr>
            <w:tcW w:w="4428" w:type="dxa"/>
          </w:tcPr>
          <w:p w14:paraId="470533AF" w14:textId="77777777" w:rsidR="00045122" w:rsidRDefault="00045122" w:rsidP="00813E5B">
            <w:pPr>
              <w:rPr>
                <w:lang w:val="vi-VN"/>
              </w:rPr>
            </w:pPr>
            <w:r>
              <w:t>Use Case ID</w:t>
            </w:r>
          </w:p>
        </w:tc>
        <w:tc>
          <w:tcPr>
            <w:tcW w:w="4611" w:type="dxa"/>
          </w:tcPr>
          <w:p w14:paraId="2D9CA966" w14:textId="18A0E52F" w:rsidR="00045122" w:rsidRPr="00045122" w:rsidRDefault="00045122" w:rsidP="00813E5B">
            <w:pPr>
              <w:rPr>
                <w:lang w:val="vi-VN"/>
              </w:rPr>
            </w:pPr>
            <w:r w:rsidRPr="00045122">
              <w:rPr>
                <w:lang w:val="vi-VN"/>
              </w:rPr>
              <w:t>UC-M03</w:t>
            </w:r>
          </w:p>
        </w:tc>
      </w:tr>
      <w:tr w:rsidR="00045122" w:rsidRPr="00565DA9" w14:paraId="7F3A26E7" w14:textId="77777777" w:rsidTr="00813E5B">
        <w:tc>
          <w:tcPr>
            <w:tcW w:w="4428" w:type="dxa"/>
          </w:tcPr>
          <w:p w14:paraId="31E2C63C" w14:textId="77777777" w:rsidR="00045122" w:rsidRDefault="00045122" w:rsidP="00813E5B">
            <w:pPr>
              <w:rPr>
                <w:lang w:val="vi-VN"/>
              </w:rPr>
            </w:pPr>
            <w:r>
              <w:t>Tên</w:t>
            </w:r>
          </w:p>
        </w:tc>
        <w:tc>
          <w:tcPr>
            <w:tcW w:w="4611" w:type="dxa"/>
          </w:tcPr>
          <w:p w14:paraId="63DBB84C" w14:textId="73A23681" w:rsidR="00045122" w:rsidRDefault="00045122" w:rsidP="00813E5B">
            <w:pPr>
              <w:rPr>
                <w:lang w:val="vi-VN"/>
              </w:rPr>
            </w:pPr>
            <w:r w:rsidRPr="00045122">
              <w:rPr>
                <w:lang w:val="vi-VN"/>
              </w:rPr>
              <w:t>Xử lý đơn hàng (Nhận &amp; Chuẩn bị)</w:t>
            </w:r>
          </w:p>
        </w:tc>
      </w:tr>
      <w:tr w:rsidR="00045122" w:rsidRPr="00045122" w14:paraId="45525E09" w14:textId="77777777" w:rsidTr="00813E5B">
        <w:tc>
          <w:tcPr>
            <w:tcW w:w="4428" w:type="dxa"/>
          </w:tcPr>
          <w:p w14:paraId="74F37050" w14:textId="77777777" w:rsidR="00045122" w:rsidRDefault="00045122" w:rsidP="00813E5B">
            <w:pPr>
              <w:rPr>
                <w:lang w:val="vi-VN"/>
              </w:rPr>
            </w:pPr>
            <w:r>
              <w:t>Actor</w:t>
            </w:r>
          </w:p>
        </w:tc>
        <w:tc>
          <w:tcPr>
            <w:tcW w:w="4611" w:type="dxa"/>
          </w:tcPr>
          <w:p w14:paraId="3A28ABC4" w14:textId="364D1DA3" w:rsidR="00045122" w:rsidRPr="00045122" w:rsidRDefault="00045122" w:rsidP="00813E5B">
            <w:pPr>
              <w:rPr>
                <w:lang w:val="vi-VN"/>
              </w:rPr>
            </w:pPr>
            <w:r w:rsidRPr="00045122">
              <w:rPr>
                <w:lang w:val="vi-VN"/>
              </w:rPr>
              <w:t>Đối tác cửa hàng, Hệ thống</w:t>
            </w:r>
          </w:p>
        </w:tc>
      </w:tr>
      <w:tr w:rsidR="00045122" w:rsidRPr="00565DA9" w14:paraId="227B9C0A" w14:textId="77777777" w:rsidTr="00813E5B">
        <w:tc>
          <w:tcPr>
            <w:tcW w:w="4428" w:type="dxa"/>
          </w:tcPr>
          <w:p w14:paraId="03EE6553" w14:textId="77777777" w:rsidR="00045122" w:rsidRDefault="00045122" w:rsidP="00813E5B">
            <w:pPr>
              <w:rPr>
                <w:lang w:val="vi-VN"/>
              </w:rPr>
            </w:pPr>
            <w:r>
              <w:t>Tiền điều kiện</w:t>
            </w:r>
          </w:p>
        </w:tc>
        <w:tc>
          <w:tcPr>
            <w:tcW w:w="4611" w:type="dxa"/>
          </w:tcPr>
          <w:p w14:paraId="6BB1E3C3" w14:textId="325D3857" w:rsidR="00045122" w:rsidRPr="00293667" w:rsidRDefault="00045122" w:rsidP="00813E5B">
            <w:pPr>
              <w:rPr>
                <w:lang w:val="vi-VN"/>
              </w:rPr>
            </w:pPr>
            <w:r w:rsidRPr="00045122">
              <w:rPr>
                <w:lang w:val="vi-VN"/>
              </w:rPr>
              <w:t>Có đơn hàng mới từ Khách hàng ở trạng thái "Chờ xác nhận"</w:t>
            </w:r>
          </w:p>
        </w:tc>
      </w:tr>
      <w:tr w:rsidR="00045122" w:rsidRPr="00565DA9" w14:paraId="50999DD3" w14:textId="77777777" w:rsidTr="00813E5B">
        <w:tc>
          <w:tcPr>
            <w:tcW w:w="4428" w:type="dxa"/>
          </w:tcPr>
          <w:p w14:paraId="7B1DEA32" w14:textId="77777777" w:rsidR="00045122" w:rsidRDefault="00045122" w:rsidP="00813E5B">
            <w:pPr>
              <w:rPr>
                <w:lang w:val="vi-VN"/>
              </w:rPr>
            </w:pPr>
            <w:r>
              <w:t>Hậu điều kiện</w:t>
            </w:r>
          </w:p>
        </w:tc>
        <w:tc>
          <w:tcPr>
            <w:tcW w:w="4611" w:type="dxa"/>
          </w:tcPr>
          <w:p w14:paraId="45AE73B4" w14:textId="161CBEA0" w:rsidR="00045122" w:rsidRPr="00293667" w:rsidRDefault="00045122" w:rsidP="00813E5B">
            <w:pPr>
              <w:rPr>
                <w:lang w:val="vi-VN"/>
              </w:rPr>
            </w:pPr>
            <w:r w:rsidRPr="00045122">
              <w:rPr>
                <w:lang w:val="vi-VN"/>
              </w:rPr>
              <w:t>Trạng thái đơn hàng chuyển sang "Đang chuẩn bị", kích hoạt luồng tìm tài xế</w:t>
            </w:r>
          </w:p>
        </w:tc>
      </w:tr>
      <w:tr w:rsidR="00045122" w:rsidRPr="00045122" w14:paraId="6A9B607C" w14:textId="77777777" w:rsidTr="00813E5B">
        <w:tc>
          <w:tcPr>
            <w:tcW w:w="4428" w:type="dxa"/>
          </w:tcPr>
          <w:p w14:paraId="304894E6" w14:textId="77777777" w:rsidR="00045122" w:rsidRDefault="00045122" w:rsidP="00813E5B">
            <w:pPr>
              <w:rPr>
                <w:lang w:val="vi-VN"/>
              </w:rPr>
            </w:pPr>
            <w:r>
              <w:t>Luồng chính</w:t>
            </w:r>
          </w:p>
        </w:tc>
        <w:tc>
          <w:tcPr>
            <w:tcW w:w="4611" w:type="dxa"/>
          </w:tcPr>
          <w:p w14:paraId="1B057EF7" w14:textId="633750CE" w:rsidR="00045122" w:rsidRPr="00045122" w:rsidRDefault="00045122" w:rsidP="00045122">
            <w:pPr>
              <w:pStyle w:val="oancuaDanhsach"/>
              <w:numPr>
                <w:ilvl w:val="0"/>
                <w:numId w:val="22"/>
              </w:numPr>
              <w:rPr>
                <w:lang w:val="vi-VN"/>
              </w:rPr>
            </w:pPr>
            <w:r w:rsidRPr="00045122">
              <w:rPr>
                <w:lang w:val="vi-VN"/>
              </w:rPr>
              <w:t>Hệ thống phát âm thanh và hiển thị thông báo đơn hàng mới.</w:t>
            </w:r>
          </w:p>
          <w:p w14:paraId="3CE48DD7" w14:textId="7CA04764" w:rsidR="00045122" w:rsidRPr="00045122" w:rsidRDefault="00045122" w:rsidP="00045122">
            <w:pPr>
              <w:pStyle w:val="oancuaDanhsach"/>
              <w:numPr>
                <w:ilvl w:val="0"/>
                <w:numId w:val="22"/>
              </w:numPr>
              <w:rPr>
                <w:lang w:val="vi-VN"/>
              </w:rPr>
            </w:pPr>
            <w:r w:rsidRPr="00045122">
              <w:rPr>
                <w:lang w:val="vi-VN"/>
              </w:rPr>
              <w:t>Merchant xem chi tiết đơn (Món ăn, Ghi chú của khách).</w:t>
            </w:r>
          </w:p>
          <w:p w14:paraId="27224F38" w14:textId="54BBBC72" w:rsidR="00045122" w:rsidRPr="00045122" w:rsidRDefault="00045122" w:rsidP="00045122">
            <w:pPr>
              <w:pStyle w:val="oancuaDanhsach"/>
              <w:numPr>
                <w:ilvl w:val="0"/>
                <w:numId w:val="22"/>
              </w:numPr>
              <w:rPr>
                <w:lang w:val="vi-VN"/>
              </w:rPr>
            </w:pPr>
            <w:r w:rsidRPr="00045122">
              <w:rPr>
                <w:lang w:val="vi-VN"/>
              </w:rPr>
              <w:t>Merchant nhấn "Nhận đơn".</w:t>
            </w:r>
          </w:p>
          <w:p w14:paraId="6A45D036" w14:textId="3C4AE289" w:rsidR="00045122" w:rsidRPr="00045122" w:rsidRDefault="00045122" w:rsidP="00045122">
            <w:pPr>
              <w:pStyle w:val="oancuaDanhsach"/>
              <w:numPr>
                <w:ilvl w:val="0"/>
                <w:numId w:val="22"/>
              </w:numPr>
              <w:rPr>
                <w:lang w:val="vi-VN"/>
              </w:rPr>
            </w:pPr>
            <w:r w:rsidRPr="00045122">
              <w:rPr>
                <w:lang w:val="vi-VN"/>
              </w:rPr>
              <w:t xml:space="preserve">Hệ thống chuyển trạng thái đơn sang </w:t>
            </w:r>
            <w:r w:rsidRPr="00045122">
              <w:rPr>
                <w:b/>
                <w:bCs/>
                <w:lang w:val="vi-VN"/>
              </w:rPr>
              <w:t>"Đang chuẩn bị"</w:t>
            </w:r>
            <w:r w:rsidRPr="00045122">
              <w:rPr>
                <w:lang w:val="vi-VN"/>
              </w:rPr>
              <w:t>.</w:t>
            </w:r>
          </w:p>
          <w:p w14:paraId="6B850EF3" w14:textId="43FB4EA9" w:rsidR="00045122" w:rsidRDefault="00045122" w:rsidP="00813E5B">
            <w:pPr>
              <w:rPr>
                <w:lang w:val="vi-VN"/>
              </w:rPr>
            </w:pPr>
          </w:p>
        </w:tc>
      </w:tr>
      <w:tr w:rsidR="00045122" w:rsidRPr="0065182D" w14:paraId="10AE0F6D" w14:textId="77777777" w:rsidTr="00813E5B">
        <w:tc>
          <w:tcPr>
            <w:tcW w:w="4428" w:type="dxa"/>
          </w:tcPr>
          <w:p w14:paraId="65D15793" w14:textId="77777777" w:rsidR="00045122" w:rsidRDefault="00045122" w:rsidP="00813E5B">
            <w:pPr>
              <w:rPr>
                <w:lang w:val="vi-VN"/>
              </w:rPr>
            </w:pPr>
            <w:r>
              <w:t>Luồng thay thế</w:t>
            </w:r>
          </w:p>
        </w:tc>
        <w:tc>
          <w:tcPr>
            <w:tcW w:w="4611" w:type="dxa"/>
          </w:tcPr>
          <w:p w14:paraId="2B199D23" w14:textId="08CD580B" w:rsidR="00045122" w:rsidRPr="00045122" w:rsidRDefault="00045122" w:rsidP="00813E5B">
            <w:pPr>
              <w:rPr>
                <w:lang w:val="vi-VN"/>
              </w:rPr>
            </w:pPr>
            <w:r w:rsidRPr="00045122">
              <w:rPr>
                <w:lang w:val="vi-VN"/>
              </w:rPr>
              <w:t>- Merchant nhấn "Từ chối" -&gt; Phải nhập lý do (ví dụ: Hết món) -&gt; Hệ thống thông báo cho Khách và tự động hoàn tiền (nếu đã thanh toán trước)</w:t>
            </w:r>
          </w:p>
        </w:tc>
      </w:tr>
    </w:tbl>
    <w:p w14:paraId="6AB5442C" w14:textId="51C230A6" w:rsidR="00045122" w:rsidRPr="005E0CC9" w:rsidRDefault="005E0CC9" w:rsidP="00096AB1">
      <w:pPr>
        <w:pStyle w:val="u2"/>
        <w:rPr>
          <w:lang w:val="vi-VN"/>
        </w:rPr>
      </w:pPr>
      <w:r w:rsidRPr="005E0CC9">
        <w:rPr>
          <w:lang w:val="vi-VN"/>
        </w:rPr>
        <w:t>UC-S01: Quản lý trạng thái nhận đơn</w:t>
      </w:r>
    </w:p>
    <w:tbl>
      <w:tblPr>
        <w:tblStyle w:val="LiBang"/>
        <w:tblW w:w="9039" w:type="dxa"/>
        <w:tblLook w:val="04A0" w:firstRow="1" w:lastRow="0" w:firstColumn="1" w:lastColumn="0" w:noHBand="0" w:noVBand="1"/>
      </w:tblPr>
      <w:tblGrid>
        <w:gridCol w:w="4428"/>
        <w:gridCol w:w="4611"/>
      </w:tblGrid>
      <w:tr w:rsidR="00045122" w:rsidRPr="005E0CC9" w14:paraId="1CC74A4C" w14:textId="77777777" w:rsidTr="00813E5B">
        <w:tc>
          <w:tcPr>
            <w:tcW w:w="4428" w:type="dxa"/>
          </w:tcPr>
          <w:p w14:paraId="65B1024E" w14:textId="77777777" w:rsidR="00045122" w:rsidRDefault="00045122" w:rsidP="00813E5B">
            <w:pPr>
              <w:rPr>
                <w:lang w:val="vi-VN"/>
              </w:rPr>
            </w:pPr>
            <w:r>
              <w:t>Use Case ID</w:t>
            </w:r>
          </w:p>
        </w:tc>
        <w:tc>
          <w:tcPr>
            <w:tcW w:w="4611" w:type="dxa"/>
          </w:tcPr>
          <w:p w14:paraId="52B249D5" w14:textId="4080D9E7" w:rsidR="00045122" w:rsidRPr="005E0CC9" w:rsidRDefault="005E0CC9" w:rsidP="00813E5B">
            <w:pPr>
              <w:rPr>
                <w:lang w:val="vi-VN"/>
              </w:rPr>
            </w:pPr>
            <w:r w:rsidRPr="005E0CC9">
              <w:rPr>
                <w:lang w:val="vi-VN"/>
              </w:rPr>
              <w:t>UC-S01</w:t>
            </w:r>
          </w:p>
        </w:tc>
      </w:tr>
      <w:tr w:rsidR="00045122" w:rsidRPr="00565DA9" w14:paraId="6781BEE5" w14:textId="77777777" w:rsidTr="00813E5B">
        <w:tc>
          <w:tcPr>
            <w:tcW w:w="4428" w:type="dxa"/>
          </w:tcPr>
          <w:p w14:paraId="2479F7E3" w14:textId="77777777" w:rsidR="00045122" w:rsidRDefault="00045122" w:rsidP="00813E5B">
            <w:pPr>
              <w:rPr>
                <w:lang w:val="vi-VN"/>
              </w:rPr>
            </w:pPr>
            <w:r>
              <w:t>Tên</w:t>
            </w:r>
          </w:p>
        </w:tc>
        <w:tc>
          <w:tcPr>
            <w:tcW w:w="4611" w:type="dxa"/>
          </w:tcPr>
          <w:p w14:paraId="762794BB" w14:textId="4B65C273" w:rsidR="00045122" w:rsidRDefault="005E0CC9" w:rsidP="00813E5B">
            <w:pPr>
              <w:rPr>
                <w:lang w:val="vi-VN"/>
              </w:rPr>
            </w:pPr>
            <w:r w:rsidRPr="005E0CC9">
              <w:rPr>
                <w:lang w:val="vi-VN"/>
              </w:rPr>
              <w:t>Quản lý trạng thái nhận đơn</w:t>
            </w:r>
          </w:p>
        </w:tc>
      </w:tr>
      <w:tr w:rsidR="00045122" w14:paraId="0009F1C3" w14:textId="77777777" w:rsidTr="00813E5B">
        <w:tc>
          <w:tcPr>
            <w:tcW w:w="4428" w:type="dxa"/>
          </w:tcPr>
          <w:p w14:paraId="778545DC" w14:textId="77777777" w:rsidR="00045122" w:rsidRDefault="00045122" w:rsidP="00813E5B">
            <w:pPr>
              <w:rPr>
                <w:lang w:val="vi-VN"/>
              </w:rPr>
            </w:pPr>
            <w:r>
              <w:t>Actor</w:t>
            </w:r>
          </w:p>
        </w:tc>
        <w:tc>
          <w:tcPr>
            <w:tcW w:w="4611" w:type="dxa"/>
          </w:tcPr>
          <w:p w14:paraId="4ED5EDA0" w14:textId="3A815C16" w:rsidR="00045122" w:rsidRDefault="005E0CC9" w:rsidP="00813E5B">
            <w:pPr>
              <w:rPr>
                <w:lang w:val="vi-VN"/>
              </w:rPr>
            </w:pPr>
            <w:r w:rsidRPr="005E0CC9">
              <w:t>Đối tác tài xế.</w:t>
            </w:r>
          </w:p>
        </w:tc>
      </w:tr>
      <w:tr w:rsidR="00045122" w:rsidRPr="00565DA9" w14:paraId="4E28EF0E" w14:textId="77777777" w:rsidTr="00813E5B">
        <w:tc>
          <w:tcPr>
            <w:tcW w:w="4428" w:type="dxa"/>
          </w:tcPr>
          <w:p w14:paraId="188C8921" w14:textId="77777777" w:rsidR="00045122" w:rsidRDefault="00045122" w:rsidP="00813E5B">
            <w:pPr>
              <w:rPr>
                <w:lang w:val="vi-VN"/>
              </w:rPr>
            </w:pPr>
            <w:r>
              <w:t>Tiền điều kiện</w:t>
            </w:r>
          </w:p>
        </w:tc>
        <w:tc>
          <w:tcPr>
            <w:tcW w:w="4611" w:type="dxa"/>
          </w:tcPr>
          <w:p w14:paraId="62756ECF" w14:textId="1F23D236" w:rsidR="00045122" w:rsidRPr="00293667" w:rsidRDefault="005E0CC9" w:rsidP="00813E5B">
            <w:pPr>
              <w:rPr>
                <w:lang w:val="vi-VN"/>
              </w:rPr>
            </w:pPr>
            <w:r w:rsidRPr="005E0CC9">
              <w:rPr>
                <w:lang w:val="vi-VN"/>
              </w:rPr>
              <w:t>Tài khoản tài xế đã được phê duyệt.</w:t>
            </w:r>
          </w:p>
        </w:tc>
      </w:tr>
      <w:tr w:rsidR="00045122" w:rsidRPr="00565DA9" w14:paraId="505964BC" w14:textId="77777777" w:rsidTr="00813E5B">
        <w:tc>
          <w:tcPr>
            <w:tcW w:w="4428" w:type="dxa"/>
          </w:tcPr>
          <w:p w14:paraId="1367DD61" w14:textId="77777777" w:rsidR="00045122" w:rsidRDefault="00045122" w:rsidP="00813E5B">
            <w:pPr>
              <w:rPr>
                <w:lang w:val="vi-VN"/>
              </w:rPr>
            </w:pPr>
            <w:r>
              <w:t>Hậu điều kiện</w:t>
            </w:r>
          </w:p>
        </w:tc>
        <w:tc>
          <w:tcPr>
            <w:tcW w:w="4611" w:type="dxa"/>
          </w:tcPr>
          <w:p w14:paraId="12A49E4B" w14:textId="7CAAA56C" w:rsidR="00045122" w:rsidRPr="00293667" w:rsidRDefault="005E0CC9" w:rsidP="00813E5B">
            <w:pPr>
              <w:rPr>
                <w:lang w:val="vi-VN"/>
              </w:rPr>
            </w:pPr>
            <w:r w:rsidRPr="005E0CC9">
              <w:rPr>
                <w:lang w:val="vi-VN"/>
              </w:rPr>
              <w:t>Hệ thống xác định được danh sách tài xế đang sẵn sàng để điều phối đơn</w:t>
            </w:r>
          </w:p>
        </w:tc>
      </w:tr>
      <w:tr w:rsidR="00045122" w:rsidRPr="005E0CC9" w14:paraId="42E60B22" w14:textId="77777777" w:rsidTr="00813E5B">
        <w:tc>
          <w:tcPr>
            <w:tcW w:w="4428" w:type="dxa"/>
          </w:tcPr>
          <w:p w14:paraId="107A50B3" w14:textId="77777777" w:rsidR="00045122" w:rsidRDefault="00045122" w:rsidP="00813E5B">
            <w:pPr>
              <w:rPr>
                <w:lang w:val="vi-VN"/>
              </w:rPr>
            </w:pPr>
            <w:r>
              <w:t>Luồng chính</w:t>
            </w:r>
          </w:p>
        </w:tc>
        <w:tc>
          <w:tcPr>
            <w:tcW w:w="4611" w:type="dxa"/>
          </w:tcPr>
          <w:p w14:paraId="4324747C" w14:textId="4AFDA65A" w:rsidR="005E0CC9" w:rsidRPr="005E0CC9" w:rsidRDefault="005E0CC9" w:rsidP="005E0CC9">
            <w:pPr>
              <w:pStyle w:val="oancuaDanhsach"/>
              <w:numPr>
                <w:ilvl w:val="0"/>
                <w:numId w:val="23"/>
              </w:numPr>
              <w:rPr>
                <w:lang w:val="vi-VN"/>
              </w:rPr>
            </w:pPr>
            <w:r w:rsidRPr="005E0CC9">
              <w:rPr>
                <w:lang w:val="vi-VN"/>
              </w:rPr>
              <w:t>Shipper mở ứng dụng.</w:t>
            </w:r>
          </w:p>
          <w:p w14:paraId="68958732" w14:textId="76E5FBE3" w:rsidR="005E0CC9" w:rsidRPr="005E0CC9" w:rsidRDefault="005E0CC9" w:rsidP="005E0CC9">
            <w:pPr>
              <w:pStyle w:val="oancuaDanhsach"/>
              <w:numPr>
                <w:ilvl w:val="0"/>
                <w:numId w:val="23"/>
              </w:numPr>
              <w:rPr>
                <w:lang w:val="vi-VN"/>
              </w:rPr>
            </w:pPr>
            <w:r w:rsidRPr="005E0CC9">
              <w:rPr>
                <w:lang w:val="vi-VN"/>
              </w:rPr>
              <w:t xml:space="preserve">Gạt nút chuyển đổi sang trạng thái </w:t>
            </w:r>
            <w:r w:rsidRPr="005E0CC9">
              <w:rPr>
                <w:b/>
                <w:bCs/>
                <w:lang w:val="vi-VN"/>
              </w:rPr>
              <w:t>"Trực tuyến"</w:t>
            </w:r>
            <w:r w:rsidRPr="005E0CC9">
              <w:rPr>
                <w:lang w:val="vi-VN"/>
              </w:rPr>
              <w:t>.</w:t>
            </w:r>
          </w:p>
          <w:p w14:paraId="4B707450" w14:textId="6244DD2E" w:rsidR="005E0CC9" w:rsidRPr="005E0CC9" w:rsidRDefault="005E0CC9" w:rsidP="005E0CC9">
            <w:pPr>
              <w:pStyle w:val="oancuaDanhsach"/>
              <w:numPr>
                <w:ilvl w:val="0"/>
                <w:numId w:val="23"/>
              </w:numPr>
              <w:rPr>
                <w:lang w:val="vi-VN"/>
              </w:rPr>
            </w:pPr>
            <w:r w:rsidRPr="005E0CC9">
              <w:rPr>
                <w:lang w:val="vi-VN"/>
              </w:rPr>
              <w:t>Hệ thống ghi nhận vị trí GPS hiện tại của Shipper.</w:t>
            </w:r>
          </w:p>
          <w:p w14:paraId="3F7692AF" w14:textId="6E15532A" w:rsidR="00045122" w:rsidRDefault="00045122" w:rsidP="00813E5B">
            <w:pPr>
              <w:rPr>
                <w:lang w:val="vi-VN"/>
              </w:rPr>
            </w:pPr>
          </w:p>
        </w:tc>
      </w:tr>
      <w:tr w:rsidR="00045122" w:rsidRPr="0065182D" w14:paraId="7D482D31" w14:textId="77777777" w:rsidTr="00813E5B">
        <w:tc>
          <w:tcPr>
            <w:tcW w:w="4428" w:type="dxa"/>
          </w:tcPr>
          <w:p w14:paraId="0E45DCBD" w14:textId="77777777" w:rsidR="00045122" w:rsidRDefault="00045122" w:rsidP="00813E5B">
            <w:pPr>
              <w:rPr>
                <w:lang w:val="vi-VN"/>
              </w:rPr>
            </w:pPr>
            <w:r>
              <w:t>Luồng thay thế</w:t>
            </w:r>
          </w:p>
        </w:tc>
        <w:tc>
          <w:tcPr>
            <w:tcW w:w="4611" w:type="dxa"/>
          </w:tcPr>
          <w:p w14:paraId="2931F9C8" w14:textId="09DC33A5" w:rsidR="00045122" w:rsidRPr="005E0CC9" w:rsidRDefault="00045122" w:rsidP="00813E5B">
            <w:pPr>
              <w:rPr>
                <w:lang w:val="vi-VN"/>
              </w:rPr>
            </w:pPr>
            <w:r w:rsidRPr="005E0CC9">
              <w:rPr>
                <w:lang w:val="vi-VN"/>
              </w:rPr>
              <w:t xml:space="preserve">- </w:t>
            </w:r>
            <w:r w:rsidR="005E0CC9" w:rsidRPr="005E0CC9">
              <w:rPr>
                <w:lang w:val="vi-VN"/>
              </w:rPr>
              <w:t>Nếu tài khoản đang bị khóa do vi phạm hoặc số dư ví quá thấp -&gt; Hệ thống không cho phép bật "Trực tuyến"</w:t>
            </w:r>
          </w:p>
        </w:tc>
      </w:tr>
    </w:tbl>
    <w:p w14:paraId="0DB4A1D4" w14:textId="7FF95478" w:rsidR="00045122" w:rsidRDefault="005E0CC9" w:rsidP="00096AB1">
      <w:pPr>
        <w:pStyle w:val="u2"/>
        <w:rPr>
          <w:lang w:val="vi-VN"/>
        </w:rPr>
      </w:pPr>
      <w:r w:rsidRPr="005E0CC9">
        <w:t>UC-S02: Nhận đơn hàng vận chuyển</w:t>
      </w:r>
    </w:p>
    <w:tbl>
      <w:tblPr>
        <w:tblStyle w:val="LiBang"/>
        <w:tblW w:w="9039" w:type="dxa"/>
        <w:tblLook w:val="04A0" w:firstRow="1" w:lastRow="0" w:firstColumn="1" w:lastColumn="0" w:noHBand="0" w:noVBand="1"/>
      </w:tblPr>
      <w:tblGrid>
        <w:gridCol w:w="4428"/>
        <w:gridCol w:w="4611"/>
      </w:tblGrid>
      <w:tr w:rsidR="00045122" w14:paraId="042FFDA0" w14:textId="77777777" w:rsidTr="00813E5B">
        <w:tc>
          <w:tcPr>
            <w:tcW w:w="4428" w:type="dxa"/>
          </w:tcPr>
          <w:p w14:paraId="1C7FC1C8" w14:textId="77777777" w:rsidR="00045122" w:rsidRDefault="00045122" w:rsidP="00813E5B">
            <w:pPr>
              <w:rPr>
                <w:lang w:val="vi-VN"/>
              </w:rPr>
            </w:pPr>
            <w:r>
              <w:t>Use Case ID</w:t>
            </w:r>
          </w:p>
        </w:tc>
        <w:tc>
          <w:tcPr>
            <w:tcW w:w="4611" w:type="dxa"/>
          </w:tcPr>
          <w:p w14:paraId="6C39E5C1" w14:textId="74AD7B02" w:rsidR="00045122" w:rsidRDefault="005E0CC9" w:rsidP="00813E5B">
            <w:pPr>
              <w:rPr>
                <w:lang w:val="vi-VN"/>
              </w:rPr>
            </w:pPr>
            <w:r w:rsidRPr="005E0CC9">
              <w:t>UC-S02</w:t>
            </w:r>
          </w:p>
        </w:tc>
      </w:tr>
      <w:tr w:rsidR="00045122" w:rsidRPr="00565DA9" w14:paraId="04AF906A" w14:textId="77777777" w:rsidTr="00813E5B">
        <w:tc>
          <w:tcPr>
            <w:tcW w:w="4428" w:type="dxa"/>
          </w:tcPr>
          <w:p w14:paraId="402194CE" w14:textId="77777777" w:rsidR="00045122" w:rsidRDefault="00045122" w:rsidP="00813E5B">
            <w:pPr>
              <w:rPr>
                <w:lang w:val="vi-VN"/>
              </w:rPr>
            </w:pPr>
            <w:r>
              <w:t>Tên</w:t>
            </w:r>
          </w:p>
        </w:tc>
        <w:tc>
          <w:tcPr>
            <w:tcW w:w="4611" w:type="dxa"/>
          </w:tcPr>
          <w:p w14:paraId="635666B8" w14:textId="52FA7F5E" w:rsidR="00045122" w:rsidRPr="005E0CC9" w:rsidRDefault="005E0CC9" w:rsidP="00813E5B">
            <w:pPr>
              <w:rPr>
                <w:lang w:val="vi-VN"/>
              </w:rPr>
            </w:pPr>
            <w:r w:rsidRPr="005E0CC9">
              <w:rPr>
                <w:lang w:val="vi-VN"/>
              </w:rPr>
              <w:t>Nhận đơn hàng vận chuyển</w:t>
            </w:r>
          </w:p>
        </w:tc>
      </w:tr>
      <w:tr w:rsidR="00045122" w:rsidRPr="005E0CC9" w14:paraId="142333D3" w14:textId="77777777" w:rsidTr="00813E5B">
        <w:tc>
          <w:tcPr>
            <w:tcW w:w="4428" w:type="dxa"/>
          </w:tcPr>
          <w:p w14:paraId="5E43F7BD" w14:textId="77777777" w:rsidR="00045122" w:rsidRDefault="00045122" w:rsidP="00813E5B">
            <w:pPr>
              <w:rPr>
                <w:lang w:val="vi-VN"/>
              </w:rPr>
            </w:pPr>
            <w:r>
              <w:t>Actor</w:t>
            </w:r>
          </w:p>
        </w:tc>
        <w:tc>
          <w:tcPr>
            <w:tcW w:w="4611" w:type="dxa"/>
          </w:tcPr>
          <w:p w14:paraId="70840791" w14:textId="14835468" w:rsidR="00045122" w:rsidRPr="005E0CC9" w:rsidRDefault="005E0CC9" w:rsidP="00813E5B">
            <w:pPr>
              <w:rPr>
                <w:lang w:val="vi-VN"/>
              </w:rPr>
            </w:pPr>
            <w:r w:rsidRPr="005E0CC9">
              <w:rPr>
                <w:lang w:val="vi-VN"/>
              </w:rPr>
              <w:t>Đối tác tài xế, Hệ thống.</w:t>
            </w:r>
          </w:p>
        </w:tc>
      </w:tr>
      <w:tr w:rsidR="00045122" w:rsidRPr="00565DA9" w14:paraId="2F9DB3E9" w14:textId="77777777" w:rsidTr="00813E5B">
        <w:tc>
          <w:tcPr>
            <w:tcW w:w="4428" w:type="dxa"/>
          </w:tcPr>
          <w:p w14:paraId="2587D9BB" w14:textId="77777777" w:rsidR="00045122" w:rsidRDefault="00045122" w:rsidP="00813E5B">
            <w:pPr>
              <w:rPr>
                <w:lang w:val="vi-VN"/>
              </w:rPr>
            </w:pPr>
            <w:r>
              <w:lastRenderedPageBreak/>
              <w:t>Tiền điều kiện</w:t>
            </w:r>
          </w:p>
        </w:tc>
        <w:tc>
          <w:tcPr>
            <w:tcW w:w="4611" w:type="dxa"/>
          </w:tcPr>
          <w:p w14:paraId="67B897A0" w14:textId="26994D16" w:rsidR="00045122" w:rsidRPr="00293667" w:rsidRDefault="005E0CC9" w:rsidP="00813E5B">
            <w:pPr>
              <w:rPr>
                <w:lang w:val="vi-VN"/>
              </w:rPr>
            </w:pPr>
            <w:r w:rsidRPr="005E0CC9">
              <w:rPr>
                <w:lang w:val="vi-VN"/>
              </w:rPr>
              <w:t>Đơn hàng ở trạng thái "Đang chuẩn bị" hoặc "Chờ tài xế"</w:t>
            </w:r>
          </w:p>
        </w:tc>
      </w:tr>
      <w:tr w:rsidR="00045122" w:rsidRPr="00565DA9" w14:paraId="18344BCF" w14:textId="77777777" w:rsidTr="00813E5B">
        <w:tc>
          <w:tcPr>
            <w:tcW w:w="4428" w:type="dxa"/>
          </w:tcPr>
          <w:p w14:paraId="500BC2DE" w14:textId="77777777" w:rsidR="00045122" w:rsidRDefault="00045122" w:rsidP="00813E5B">
            <w:pPr>
              <w:rPr>
                <w:lang w:val="vi-VN"/>
              </w:rPr>
            </w:pPr>
            <w:r>
              <w:t>Hậu điều kiện</w:t>
            </w:r>
          </w:p>
        </w:tc>
        <w:tc>
          <w:tcPr>
            <w:tcW w:w="4611" w:type="dxa"/>
          </w:tcPr>
          <w:p w14:paraId="6E3F9497" w14:textId="3D1D5CDF" w:rsidR="00045122" w:rsidRPr="00293667" w:rsidRDefault="005E0CC9" w:rsidP="00813E5B">
            <w:pPr>
              <w:rPr>
                <w:lang w:val="vi-VN"/>
              </w:rPr>
            </w:pPr>
            <w:r w:rsidRPr="005E0CC9">
              <w:rPr>
                <w:lang w:val="vi-VN"/>
              </w:rPr>
              <w:t>Tài xế được gán vào đơn hàng, thông tin hiển thị cho Khách hàng</w:t>
            </w:r>
          </w:p>
        </w:tc>
      </w:tr>
      <w:tr w:rsidR="00045122" w:rsidRPr="005E0CC9" w14:paraId="429B2C58" w14:textId="77777777" w:rsidTr="00813E5B">
        <w:tc>
          <w:tcPr>
            <w:tcW w:w="4428" w:type="dxa"/>
          </w:tcPr>
          <w:p w14:paraId="294D0DDB" w14:textId="77777777" w:rsidR="00045122" w:rsidRDefault="00045122" w:rsidP="00813E5B">
            <w:pPr>
              <w:rPr>
                <w:lang w:val="vi-VN"/>
              </w:rPr>
            </w:pPr>
            <w:r>
              <w:t>Luồng chính</w:t>
            </w:r>
          </w:p>
        </w:tc>
        <w:tc>
          <w:tcPr>
            <w:tcW w:w="4611" w:type="dxa"/>
          </w:tcPr>
          <w:p w14:paraId="2823FFFE" w14:textId="16945EC7" w:rsidR="005E0CC9" w:rsidRPr="005E0CC9" w:rsidRDefault="005E0CC9" w:rsidP="005E0CC9">
            <w:pPr>
              <w:pStyle w:val="oancuaDanhsach"/>
              <w:numPr>
                <w:ilvl w:val="0"/>
                <w:numId w:val="24"/>
              </w:numPr>
              <w:rPr>
                <w:lang w:val="vi-VN"/>
              </w:rPr>
            </w:pPr>
            <w:r w:rsidRPr="005E0CC9">
              <w:rPr>
                <w:lang w:val="vi-VN"/>
              </w:rPr>
              <w:t>Hệ thống tìm Shipper gần quán nhất và gửi yêu cầu.</w:t>
            </w:r>
          </w:p>
          <w:p w14:paraId="08208A32" w14:textId="711E1864" w:rsidR="005E0CC9" w:rsidRPr="005E0CC9" w:rsidRDefault="005E0CC9" w:rsidP="005E0CC9">
            <w:pPr>
              <w:pStyle w:val="oancuaDanhsach"/>
              <w:numPr>
                <w:ilvl w:val="0"/>
                <w:numId w:val="24"/>
              </w:numPr>
              <w:rPr>
                <w:lang w:val="vi-VN"/>
              </w:rPr>
            </w:pPr>
            <w:r w:rsidRPr="005E0CC9">
              <w:rPr>
                <w:lang w:val="vi-VN"/>
              </w:rPr>
              <w:t>Shipper xem thông tin: Phí ship, Khoảng cách, Địa chỉ quán và Khách.</w:t>
            </w:r>
          </w:p>
          <w:p w14:paraId="63624840" w14:textId="491D6096" w:rsidR="005E0CC9" w:rsidRPr="005E0CC9" w:rsidRDefault="005E0CC9" w:rsidP="005E0CC9">
            <w:pPr>
              <w:pStyle w:val="oancuaDanhsach"/>
              <w:numPr>
                <w:ilvl w:val="0"/>
                <w:numId w:val="24"/>
              </w:numPr>
              <w:rPr>
                <w:lang w:val="vi-VN"/>
              </w:rPr>
            </w:pPr>
            <w:r w:rsidRPr="005E0CC9">
              <w:rPr>
                <w:lang w:val="vi-VN"/>
              </w:rPr>
              <w:t>Shipper nhấn "Chấp nhận".</w:t>
            </w:r>
          </w:p>
          <w:p w14:paraId="0C19533E" w14:textId="6DB3E9D5" w:rsidR="00045122" w:rsidRPr="005E0CC9" w:rsidRDefault="005E0CC9" w:rsidP="00813E5B">
            <w:pPr>
              <w:pStyle w:val="oancuaDanhsach"/>
              <w:numPr>
                <w:ilvl w:val="0"/>
                <w:numId w:val="24"/>
              </w:numPr>
              <w:rPr>
                <w:lang w:val="vi-VN"/>
              </w:rPr>
            </w:pPr>
            <w:r w:rsidRPr="005E0CC9">
              <w:rPr>
                <w:lang w:val="vi-VN"/>
              </w:rPr>
              <w:t>Hệ thống gán Shipper vào đơn và thông báo cho Khách hàng: "Tài xế [Tên] đang đến quán".</w:t>
            </w:r>
          </w:p>
        </w:tc>
      </w:tr>
      <w:tr w:rsidR="00045122" w:rsidRPr="0065182D" w14:paraId="1A53A879" w14:textId="77777777" w:rsidTr="00813E5B">
        <w:tc>
          <w:tcPr>
            <w:tcW w:w="4428" w:type="dxa"/>
          </w:tcPr>
          <w:p w14:paraId="5600F5FF" w14:textId="77777777" w:rsidR="00045122" w:rsidRDefault="00045122" w:rsidP="00813E5B">
            <w:pPr>
              <w:rPr>
                <w:lang w:val="vi-VN"/>
              </w:rPr>
            </w:pPr>
            <w:r>
              <w:t>Luồng thay thế</w:t>
            </w:r>
          </w:p>
        </w:tc>
        <w:tc>
          <w:tcPr>
            <w:tcW w:w="4611" w:type="dxa"/>
          </w:tcPr>
          <w:p w14:paraId="7DEA2328" w14:textId="0B5F2015" w:rsidR="00045122" w:rsidRPr="005E0CC9" w:rsidRDefault="00045122" w:rsidP="00813E5B">
            <w:pPr>
              <w:rPr>
                <w:lang w:val="vi-VN"/>
              </w:rPr>
            </w:pPr>
            <w:r w:rsidRPr="005E0CC9">
              <w:rPr>
                <w:lang w:val="vi-VN"/>
              </w:rPr>
              <w:t xml:space="preserve">- </w:t>
            </w:r>
            <w:r w:rsidR="005E0CC9" w:rsidRPr="005E0CC9">
              <w:rPr>
                <w:lang w:val="vi-VN"/>
              </w:rPr>
              <w:t>Quá thời gian 30 giây Shipper không phản hồi -&gt; Hệ thống tự động chuyển yêu cầu cho Shipper tiếp theo</w:t>
            </w:r>
          </w:p>
        </w:tc>
      </w:tr>
    </w:tbl>
    <w:p w14:paraId="3093430B" w14:textId="12764835" w:rsidR="00045122" w:rsidRDefault="005E0CC9" w:rsidP="00096AB1">
      <w:pPr>
        <w:pStyle w:val="u2"/>
        <w:rPr>
          <w:lang w:val="vi-VN"/>
        </w:rPr>
      </w:pPr>
      <w:r w:rsidRPr="005E0CC9">
        <w:t>UC-S03: Cập nhật lộ trình giao hàng</w:t>
      </w:r>
    </w:p>
    <w:tbl>
      <w:tblPr>
        <w:tblStyle w:val="LiBang"/>
        <w:tblW w:w="9039" w:type="dxa"/>
        <w:tblLook w:val="04A0" w:firstRow="1" w:lastRow="0" w:firstColumn="1" w:lastColumn="0" w:noHBand="0" w:noVBand="1"/>
      </w:tblPr>
      <w:tblGrid>
        <w:gridCol w:w="4428"/>
        <w:gridCol w:w="4611"/>
      </w:tblGrid>
      <w:tr w:rsidR="00045122" w14:paraId="76A6B059" w14:textId="77777777" w:rsidTr="00813E5B">
        <w:tc>
          <w:tcPr>
            <w:tcW w:w="4428" w:type="dxa"/>
          </w:tcPr>
          <w:p w14:paraId="6E880829" w14:textId="77777777" w:rsidR="00045122" w:rsidRDefault="00045122" w:rsidP="00813E5B">
            <w:pPr>
              <w:rPr>
                <w:lang w:val="vi-VN"/>
              </w:rPr>
            </w:pPr>
            <w:r>
              <w:t>Use Case ID</w:t>
            </w:r>
          </w:p>
        </w:tc>
        <w:tc>
          <w:tcPr>
            <w:tcW w:w="4611" w:type="dxa"/>
          </w:tcPr>
          <w:p w14:paraId="73AE0946" w14:textId="5D221E9D" w:rsidR="00045122" w:rsidRDefault="005E0CC9" w:rsidP="00813E5B">
            <w:pPr>
              <w:rPr>
                <w:lang w:val="vi-VN"/>
              </w:rPr>
            </w:pPr>
            <w:r w:rsidRPr="005E0CC9">
              <w:t>UC-S03</w:t>
            </w:r>
          </w:p>
        </w:tc>
      </w:tr>
      <w:tr w:rsidR="00045122" w:rsidRPr="00565DA9" w14:paraId="3C907120" w14:textId="77777777" w:rsidTr="00813E5B">
        <w:tc>
          <w:tcPr>
            <w:tcW w:w="4428" w:type="dxa"/>
          </w:tcPr>
          <w:p w14:paraId="73C83227" w14:textId="77777777" w:rsidR="00045122" w:rsidRDefault="00045122" w:rsidP="00813E5B">
            <w:pPr>
              <w:rPr>
                <w:lang w:val="vi-VN"/>
              </w:rPr>
            </w:pPr>
            <w:r>
              <w:t>Tên</w:t>
            </w:r>
          </w:p>
        </w:tc>
        <w:tc>
          <w:tcPr>
            <w:tcW w:w="4611" w:type="dxa"/>
          </w:tcPr>
          <w:p w14:paraId="6238EAB1" w14:textId="1A6E484D" w:rsidR="00045122" w:rsidRDefault="005E0CC9" w:rsidP="00813E5B">
            <w:pPr>
              <w:rPr>
                <w:lang w:val="vi-VN"/>
              </w:rPr>
            </w:pPr>
            <w:r w:rsidRPr="005E0CC9">
              <w:rPr>
                <w:lang w:val="vi-VN"/>
              </w:rPr>
              <w:t>Cập nhật lộ trình giao hàng</w:t>
            </w:r>
          </w:p>
        </w:tc>
      </w:tr>
      <w:tr w:rsidR="00045122" w14:paraId="78F5EEDA" w14:textId="77777777" w:rsidTr="00813E5B">
        <w:tc>
          <w:tcPr>
            <w:tcW w:w="4428" w:type="dxa"/>
          </w:tcPr>
          <w:p w14:paraId="0C50B6E3" w14:textId="77777777" w:rsidR="00045122" w:rsidRDefault="00045122" w:rsidP="00813E5B">
            <w:pPr>
              <w:rPr>
                <w:lang w:val="vi-VN"/>
              </w:rPr>
            </w:pPr>
            <w:r>
              <w:t>Actor</w:t>
            </w:r>
          </w:p>
        </w:tc>
        <w:tc>
          <w:tcPr>
            <w:tcW w:w="4611" w:type="dxa"/>
          </w:tcPr>
          <w:p w14:paraId="0F84E946" w14:textId="7A169156" w:rsidR="00045122" w:rsidRDefault="005E0CC9" w:rsidP="00813E5B">
            <w:pPr>
              <w:rPr>
                <w:lang w:val="vi-VN"/>
              </w:rPr>
            </w:pPr>
            <w:r w:rsidRPr="005E0CC9">
              <w:t>Đối tác tài xế</w:t>
            </w:r>
          </w:p>
        </w:tc>
      </w:tr>
      <w:tr w:rsidR="00045122" w:rsidRPr="00565DA9" w14:paraId="3A96DC86" w14:textId="77777777" w:rsidTr="00813E5B">
        <w:tc>
          <w:tcPr>
            <w:tcW w:w="4428" w:type="dxa"/>
          </w:tcPr>
          <w:p w14:paraId="0DD92BE4" w14:textId="77777777" w:rsidR="00045122" w:rsidRDefault="00045122" w:rsidP="00813E5B">
            <w:pPr>
              <w:rPr>
                <w:lang w:val="vi-VN"/>
              </w:rPr>
            </w:pPr>
            <w:r>
              <w:t>Tiền điều kiện</w:t>
            </w:r>
          </w:p>
        </w:tc>
        <w:tc>
          <w:tcPr>
            <w:tcW w:w="4611" w:type="dxa"/>
          </w:tcPr>
          <w:p w14:paraId="5F7585B2" w14:textId="02CDDA27" w:rsidR="00045122" w:rsidRPr="00293667" w:rsidRDefault="005E0CC9" w:rsidP="00813E5B">
            <w:pPr>
              <w:rPr>
                <w:lang w:val="vi-VN"/>
              </w:rPr>
            </w:pPr>
            <w:r w:rsidRPr="005E0CC9">
              <w:rPr>
                <w:lang w:val="vi-VN"/>
              </w:rPr>
              <w:t>Shipper đã chấp nhận đơn hàng</w:t>
            </w:r>
          </w:p>
        </w:tc>
      </w:tr>
      <w:tr w:rsidR="00045122" w:rsidRPr="00565DA9" w14:paraId="5BC836B4" w14:textId="77777777" w:rsidTr="00813E5B">
        <w:tc>
          <w:tcPr>
            <w:tcW w:w="4428" w:type="dxa"/>
          </w:tcPr>
          <w:p w14:paraId="4896D8DF" w14:textId="77777777" w:rsidR="00045122" w:rsidRDefault="00045122" w:rsidP="00813E5B">
            <w:pPr>
              <w:rPr>
                <w:lang w:val="vi-VN"/>
              </w:rPr>
            </w:pPr>
            <w:r>
              <w:t>Hậu điều kiện</w:t>
            </w:r>
          </w:p>
        </w:tc>
        <w:tc>
          <w:tcPr>
            <w:tcW w:w="4611" w:type="dxa"/>
          </w:tcPr>
          <w:p w14:paraId="5E0AB4D5" w14:textId="762840FA" w:rsidR="00045122" w:rsidRPr="00293667" w:rsidRDefault="005E0CC9" w:rsidP="00813E5B">
            <w:pPr>
              <w:rPr>
                <w:lang w:val="vi-VN"/>
              </w:rPr>
            </w:pPr>
            <w:r w:rsidRPr="005E0CC9">
              <w:rPr>
                <w:lang w:val="vi-VN"/>
              </w:rPr>
              <w:t>Trạng thái đơn hàng cập nhật thời gian thực cho Khách hàng</w:t>
            </w:r>
          </w:p>
        </w:tc>
      </w:tr>
      <w:tr w:rsidR="00045122" w:rsidRPr="005E0CC9" w14:paraId="6C1A2E31" w14:textId="77777777" w:rsidTr="00813E5B">
        <w:tc>
          <w:tcPr>
            <w:tcW w:w="4428" w:type="dxa"/>
          </w:tcPr>
          <w:p w14:paraId="2AE783BD" w14:textId="77777777" w:rsidR="00045122" w:rsidRDefault="00045122" w:rsidP="00813E5B">
            <w:pPr>
              <w:rPr>
                <w:lang w:val="vi-VN"/>
              </w:rPr>
            </w:pPr>
            <w:r>
              <w:t>Luồng chính</w:t>
            </w:r>
          </w:p>
        </w:tc>
        <w:tc>
          <w:tcPr>
            <w:tcW w:w="4611" w:type="dxa"/>
          </w:tcPr>
          <w:p w14:paraId="20AF0EBF" w14:textId="766250BF" w:rsidR="005E0CC9" w:rsidRPr="005E0CC9" w:rsidRDefault="005E0CC9" w:rsidP="005E0CC9">
            <w:pPr>
              <w:pStyle w:val="oancuaDanhsach"/>
              <w:numPr>
                <w:ilvl w:val="0"/>
                <w:numId w:val="25"/>
              </w:numPr>
              <w:rPr>
                <w:lang w:val="vi-VN"/>
              </w:rPr>
            </w:pPr>
            <w:r w:rsidRPr="005E0CC9">
              <w:rPr>
                <w:lang w:val="vi-VN"/>
              </w:rPr>
              <w:t xml:space="preserve">Shipper đến quán, kiểm tra món và nhấn </w:t>
            </w:r>
            <w:r w:rsidRPr="005E0CC9">
              <w:rPr>
                <w:b/>
                <w:bCs/>
                <w:lang w:val="vi-VN"/>
              </w:rPr>
              <w:t>"Đã lấy hàng"</w:t>
            </w:r>
            <w:r w:rsidRPr="005E0CC9">
              <w:rPr>
                <w:lang w:val="vi-VN"/>
              </w:rPr>
              <w:t>.</w:t>
            </w:r>
          </w:p>
          <w:p w14:paraId="76D56B8F" w14:textId="3FF53310" w:rsidR="005E0CC9" w:rsidRPr="005E0CC9" w:rsidRDefault="005E0CC9" w:rsidP="005E0CC9">
            <w:pPr>
              <w:pStyle w:val="oancuaDanhsach"/>
              <w:numPr>
                <w:ilvl w:val="0"/>
                <w:numId w:val="25"/>
              </w:numPr>
              <w:rPr>
                <w:lang w:val="vi-VN"/>
              </w:rPr>
            </w:pPr>
            <w:r w:rsidRPr="005E0CC9">
              <w:rPr>
                <w:lang w:val="vi-VN"/>
              </w:rPr>
              <w:t xml:space="preserve">Shipper di chuyển đến địa chỉ khách, nhấn </w:t>
            </w:r>
            <w:r w:rsidRPr="005E0CC9">
              <w:rPr>
                <w:b/>
                <w:bCs/>
                <w:lang w:val="vi-VN"/>
              </w:rPr>
              <w:t>"Đã đến nơi"</w:t>
            </w:r>
            <w:r w:rsidRPr="005E0CC9">
              <w:rPr>
                <w:lang w:val="vi-VN"/>
              </w:rPr>
              <w:t>.</w:t>
            </w:r>
          </w:p>
          <w:p w14:paraId="748C334C" w14:textId="504C3A14" w:rsidR="005E0CC9" w:rsidRPr="005E0CC9" w:rsidRDefault="005E0CC9" w:rsidP="005E0CC9">
            <w:pPr>
              <w:pStyle w:val="oancuaDanhsach"/>
              <w:numPr>
                <w:ilvl w:val="0"/>
                <w:numId w:val="25"/>
              </w:numPr>
              <w:rPr>
                <w:lang w:val="vi-VN"/>
              </w:rPr>
            </w:pPr>
            <w:r w:rsidRPr="005E0CC9">
              <w:rPr>
                <w:lang w:val="vi-VN"/>
              </w:rPr>
              <w:t xml:space="preserve">Sau khi giao, nhấn </w:t>
            </w:r>
            <w:r w:rsidRPr="005E0CC9">
              <w:rPr>
                <w:b/>
                <w:bCs/>
                <w:lang w:val="vi-VN"/>
              </w:rPr>
              <w:t>"Đã hoàn thành"</w:t>
            </w:r>
          </w:p>
          <w:p w14:paraId="0EB5B62A" w14:textId="745CA190" w:rsidR="00045122" w:rsidRDefault="00045122" w:rsidP="00813E5B">
            <w:pPr>
              <w:rPr>
                <w:lang w:val="vi-VN"/>
              </w:rPr>
            </w:pPr>
          </w:p>
        </w:tc>
      </w:tr>
      <w:tr w:rsidR="00045122" w:rsidRPr="0065182D" w14:paraId="588E8A63" w14:textId="77777777" w:rsidTr="00813E5B">
        <w:tc>
          <w:tcPr>
            <w:tcW w:w="4428" w:type="dxa"/>
          </w:tcPr>
          <w:p w14:paraId="436AEBD6" w14:textId="77777777" w:rsidR="00045122" w:rsidRDefault="00045122" w:rsidP="00813E5B">
            <w:pPr>
              <w:rPr>
                <w:lang w:val="vi-VN"/>
              </w:rPr>
            </w:pPr>
            <w:r>
              <w:t>Luồng thay thế</w:t>
            </w:r>
          </w:p>
        </w:tc>
        <w:tc>
          <w:tcPr>
            <w:tcW w:w="4611" w:type="dxa"/>
          </w:tcPr>
          <w:p w14:paraId="77E64914" w14:textId="77C9403B" w:rsidR="00045122" w:rsidRDefault="005E0CC9" w:rsidP="00813E5B">
            <w:pPr>
              <w:rPr>
                <w:lang w:val="vi-VN"/>
              </w:rPr>
            </w:pPr>
            <w:r w:rsidRPr="005E0CC9">
              <w:rPr>
                <w:lang w:val="vi-VN"/>
              </w:rPr>
              <w:t>Shipper không liên lạc được với khách -&gt; Nhấn "Giao hàng thất bại" -&gt; Đơn hàng chuyển sang quy trình xử lý hoàn trả</w:t>
            </w:r>
          </w:p>
        </w:tc>
      </w:tr>
    </w:tbl>
    <w:p w14:paraId="53549294" w14:textId="5DFBF5C8" w:rsidR="00045122" w:rsidRDefault="005E0CC9" w:rsidP="00096AB1">
      <w:pPr>
        <w:pStyle w:val="u2"/>
        <w:rPr>
          <w:lang w:val="vi-VN"/>
        </w:rPr>
      </w:pPr>
      <w:r w:rsidRPr="005E0CC9">
        <w:t>UC-S04: Quản lý thu nhập</w:t>
      </w:r>
    </w:p>
    <w:tbl>
      <w:tblPr>
        <w:tblStyle w:val="LiBang"/>
        <w:tblW w:w="9039" w:type="dxa"/>
        <w:tblLook w:val="04A0" w:firstRow="1" w:lastRow="0" w:firstColumn="1" w:lastColumn="0" w:noHBand="0" w:noVBand="1"/>
      </w:tblPr>
      <w:tblGrid>
        <w:gridCol w:w="4428"/>
        <w:gridCol w:w="4611"/>
      </w:tblGrid>
      <w:tr w:rsidR="00045122" w14:paraId="4581E03A" w14:textId="77777777" w:rsidTr="00813E5B">
        <w:tc>
          <w:tcPr>
            <w:tcW w:w="4428" w:type="dxa"/>
          </w:tcPr>
          <w:p w14:paraId="187525E5" w14:textId="77777777" w:rsidR="00045122" w:rsidRDefault="00045122" w:rsidP="00813E5B">
            <w:pPr>
              <w:rPr>
                <w:lang w:val="vi-VN"/>
              </w:rPr>
            </w:pPr>
            <w:r>
              <w:t>Use Case ID</w:t>
            </w:r>
          </w:p>
        </w:tc>
        <w:tc>
          <w:tcPr>
            <w:tcW w:w="4611" w:type="dxa"/>
          </w:tcPr>
          <w:p w14:paraId="613B92F6" w14:textId="41E0833D" w:rsidR="00045122" w:rsidRDefault="005E0CC9" w:rsidP="00813E5B">
            <w:pPr>
              <w:rPr>
                <w:lang w:val="vi-VN"/>
              </w:rPr>
            </w:pPr>
            <w:r w:rsidRPr="005E0CC9">
              <w:t>UC-S04</w:t>
            </w:r>
          </w:p>
        </w:tc>
      </w:tr>
      <w:tr w:rsidR="00045122" w:rsidRPr="00565DA9" w14:paraId="20C01D95" w14:textId="77777777" w:rsidTr="00813E5B">
        <w:tc>
          <w:tcPr>
            <w:tcW w:w="4428" w:type="dxa"/>
          </w:tcPr>
          <w:p w14:paraId="2283EA63" w14:textId="77777777" w:rsidR="00045122" w:rsidRDefault="00045122" w:rsidP="00813E5B">
            <w:pPr>
              <w:rPr>
                <w:lang w:val="vi-VN"/>
              </w:rPr>
            </w:pPr>
            <w:r>
              <w:t>Tên</w:t>
            </w:r>
          </w:p>
        </w:tc>
        <w:tc>
          <w:tcPr>
            <w:tcW w:w="4611" w:type="dxa"/>
          </w:tcPr>
          <w:p w14:paraId="39C39F39" w14:textId="089306CD" w:rsidR="00045122" w:rsidRDefault="005E0CC9" w:rsidP="00813E5B">
            <w:pPr>
              <w:rPr>
                <w:lang w:val="vi-VN"/>
              </w:rPr>
            </w:pPr>
            <w:r w:rsidRPr="005E0CC9">
              <w:t>Quản lý thu nhập</w:t>
            </w:r>
          </w:p>
        </w:tc>
      </w:tr>
      <w:tr w:rsidR="00045122" w14:paraId="0A91B65F" w14:textId="77777777" w:rsidTr="00813E5B">
        <w:tc>
          <w:tcPr>
            <w:tcW w:w="4428" w:type="dxa"/>
          </w:tcPr>
          <w:p w14:paraId="053BA8BC" w14:textId="77777777" w:rsidR="00045122" w:rsidRDefault="00045122" w:rsidP="00813E5B">
            <w:pPr>
              <w:rPr>
                <w:lang w:val="vi-VN"/>
              </w:rPr>
            </w:pPr>
            <w:r>
              <w:t>Actor</w:t>
            </w:r>
          </w:p>
        </w:tc>
        <w:tc>
          <w:tcPr>
            <w:tcW w:w="4611" w:type="dxa"/>
          </w:tcPr>
          <w:p w14:paraId="5CC4F256" w14:textId="156B529D" w:rsidR="00045122" w:rsidRDefault="005E0CC9" w:rsidP="00813E5B">
            <w:pPr>
              <w:rPr>
                <w:lang w:val="vi-VN"/>
              </w:rPr>
            </w:pPr>
            <w:r w:rsidRPr="005E0CC9">
              <w:t>Đối tác tài xế</w:t>
            </w:r>
          </w:p>
        </w:tc>
      </w:tr>
      <w:tr w:rsidR="00045122" w:rsidRPr="00565DA9" w14:paraId="28ACD060" w14:textId="77777777" w:rsidTr="00813E5B">
        <w:tc>
          <w:tcPr>
            <w:tcW w:w="4428" w:type="dxa"/>
          </w:tcPr>
          <w:p w14:paraId="130E07EC" w14:textId="77777777" w:rsidR="00045122" w:rsidRDefault="00045122" w:rsidP="00813E5B">
            <w:pPr>
              <w:rPr>
                <w:lang w:val="vi-VN"/>
              </w:rPr>
            </w:pPr>
            <w:r>
              <w:t>Tiền điều kiện</w:t>
            </w:r>
          </w:p>
        </w:tc>
        <w:tc>
          <w:tcPr>
            <w:tcW w:w="4611" w:type="dxa"/>
          </w:tcPr>
          <w:p w14:paraId="1C529F0F" w14:textId="7BD648C7" w:rsidR="00045122" w:rsidRPr="00293667" w:rsidRDefault="005E0CC9" w:rsidP="00813E5B">
            <w:pPr>
              <w:rPr>
                <w:lang w:val="vi-VN"/>
              </w:rPr>
            </w:pPr>
            <w:r w:rsidRPr="005E0CC9">
              <w:rPr>
                <w:lang w:val="vi-VN"/>
              </w:rPr>
              <w:t>Đã thực hiện ít nhất một đơn hàng thành công</w:t>
            </w:r>
          </w:p>
        </w:tc>
      </w:tr>
      <w:tr w:rsidR="00045122" w:rsidRPr="00565DA9" w14:paraId="2A3F88CF" w14:textId="77777777" w:rsidTr="00813E5B">
        <w:tc>
          <w:tcPr>
            <w:tcW w:w="4428" w:type="dxa"/>
          </w:tcPr>
          <w:p w14:paraId="08C2C91F" w14:textId="77777777" w:rsidR="00045122" w:rsidRDefault="00045122" w:rsidP="00813E5B">
            <w:pPr>
              <w:rPr>
                <w:lang w:val="vi-VN"/>
              </w:rPr>
            </w:pPr>
            <w:r>
              <w:t>Hậu điều kiện</w:t>
            </w:r>
          </w:p>
        </w:tc>
        <w:tc>
          <w:tcPr>
            <w:tcW w:w="4611" w:type="dxa"/>
          </w:tcPr>
          <w:p w14:paraId="33AA605C" w14:textId="54C609FC" w:rsidR="00045122" w:rsidRPr="00293667" w:rsidRDefault="005E0CC9" w:rsidP="00813E5B">
            <w:pPr>
              <w:rPr>
                <w:lang w:val="vi-VN"/>
              </w:rPr>
            </w:pPr>
            <w:r w:rsidRPr="005E0CC9">
              <w:t>Shipper nắm được doanh thu cá nhân</w:t>
            </w:r>
          </w:p>
        </w:tc>
      </w:tr>
      <w:tr w:rsidR="00045122" w:rsidRPr="005E0CC9" w14:paraId="103F52EB" w14:textId="77777777" w:rsidTr="00813E5B">
        <w:tc>
          <w:tcPr>
            <w:tcW w:w="4428" w:type="dxa"/>
          </w:tcPr>
          <w:p w14:paraId="62702971" w14:textId="77777777" w:rsidR="00045122" w:rsidRDefault="00045122" w:rsidP="00813E5B">
            <w:pPr>
              <w:rPr>
                <w:lang w:val="vi-VN"/>
              </w:rPr>
            </w:pPr>
            <w:r>
              <w:t>Luồng chính</w:t>
            </w:r>
          </w:p>
        </w:tc>
        <w:tc>
          <w:tcPr>
            <w:tcW w:w="4611" w:type="dxa"/>
          </w:tcPr>
          <w:p w14:paraId="346F0C80" w14:textId="383A504C" w:rsidR="005E0CC9" w:rsidRPr="005E0CC9" w:rsidRDefault="005E0CC9" w:rsidP="005E0CC9">
            <w:pPr>
              <w:pStyle w:val="oancuaDanhsach"/>
              <w:numPr>
                <w:ilvl w:val="0"/>
                <w:numId w:val="26"/>
              </w:numPr>
              <w:rPr>
                <w:lang w:val="vi-VN"/>
              </w:rPr>
            </w:pPr>
            <w:r w:rsidRPr="005E0CC9">
              <w:rPr>
                <w:lang w:val="vi-VN"/>
              </w:rPr>
              <w:t>Shipper vào mục "Thu nhập".</w:t>
            </w:r>
          </w:p>
          <w:p w14:paraId="233F5475" w14:textId="3F87F169" w:rsidR="005E0CC9" w:rsidRPr="005E0CC9" w:rsidRDefault="005E0CC9" w:rsidP="005E0CC9">
            <w:pPr>
              <w:pStyle w:val="oancuaDanhsach"/>
              <w:numPr>
                <w:ilvl w:val="0"/>
                <w:numId w:val="26"/>
              </w:numPr>
              <w:rPr>
                <w:lang w:val="vi-VN"/>
              </w:rPr>
            </w:pPr>
            <w:r w:rsidRPr="005E0CC9">
              <w:rPr>
                <w:lang w:val="vi-VN"/>
              </w:rPr>
              <w:t>Hệ thống hiển thị số dư ví và lịch sử các đơn đã giao.</w:t>
            </w:r>
          </w:p>
          <w:p w14:paraId="4F97CAB2" w14:textId="3193CCDF" w:rsidR="005E0CC9" w:rsidRPr="005E0CC9" w:rsidRDefault="005E0CC9" w:rsidP="005E0CC9">
            <w:pPr>
              <w:pStyle w:val="oancuaDanhsach"/>
              <w:numPr>
                <w:ilvl w:val="0"/>
                <w:numId w:val="26"/>
              </w:numPr>
              <w:rPr>
                <w:lang w:val="vi-VN"/>
              </w:rPr>
            </w:pPr>
            <w:r w:rsidRPr="005E0CC9">
              <w:rPr>
                <w:lang w:val="vi-VN"/>
              </w:rPr>
              <w:t>Thu nhập mỗi đơn được tính theo công thức:</w:t>
            </w:r>
          </w:p>
          <w:p w14:paraId="0D47DF5E" w14:textId="00F776AD" w:rsidR="005E0CC9" w:rsidRPr="005E0CC9" w:rsidRDefault="005E0CC9" w:rsidP="005E0CC9">
            <w:pPr>
              <w:pStyle w:val="oancuaDanhsach"/>
              <w:numPr>
                <w:ilvl w:val="1"/>
                <w:numId w:val="26"/>
              </w:numPr>
              <w:rPr>
                <w:lang w:val="vi-VN"/>
              </w:rPr>
            </w:pPr>
            <w:r w:rsidRPr="005E0CC9">
              <w:rPr>
                <w:lang w:val="vi-VN"/>
              </w:rPr>
              <w:t xml:space="preserve">Income = (ShippingFee </w:t>
            </w:r>
            <w:r>
              <w:rPr>
                <w:lang w:val="vi-VN"/>
              </w:rPr>
              <w:t xml:space="preserve">x </w:t>
            </w:r>
            <w:r w:rsidRPr="005E0CC9">
              <w:rPr>
                <w:lang w:val="vi-VN"/>
              </w:rPr>
              <w:t>80%)</w:t>
            </w:r>
          </w:p>
          <w:p w14:paraId="1950BE51" w14:textId="314B644E" w:rsidR="005E0CC9" w:rsidRPr="005E0CC9" w:rsidRDefault="005E0CC9" w:rsidP="005E0CC9">
            <w:pPr>
              <w:pStyle w:val="oancuaDanhsach"/>
              <w:numPr>
                <w:ilvl w:val="0"/>
                <w:numId w:val="26"/>
              </w:numPr>
              <w:rPr>
                <w:lang w:val="vi-VN"/>
              </w:rPr>
            </w:pPr>
            <w:r w:rsidRPr="005E0CC9">
              <w:rPr>
                <w:lang w:val="vi-VN"/>
              </w:rPr>
              <w:t>Shipper có thể xem tổng thu nhập theo ngày/tuần/tháng.</w:t>
            </w:r>
          </w:p>
          <w:p w14:paraId="03F2AF64" w14:textId="3C5F7096" w:rsidR="00045122" w:rsidRDefault="00045122" w:rsidP="00813E5B">
            <w:pPr>
              <w:rPr>
                <w:lang w:val="vi-VN"/>
              </w:rPr>
            </w:pPr>
          </w:p>
        </w:tc>
      </w:tr>
      <w:tr w:rsidR="00045122" w:rsidRPr="0065182D" w14:paraId="107BD539" w14:textId="77777777" w:rsidTr="00813E5B">
        <w:tc>
          <w:tcPr>
            <w:tcW w:w="4428" w:type="dxa"/>
          </w:tcPr>
          <w:p w14:paraId="685CAEB3" w14:textId="77777777" w:rsidR="00045122" w:rsidRDefault="00045122" w:rsidP="00813E5B">
            <w:pPr>
              <w:rPr>
                <w:lang w:val="vi-VN"/>
              </w:rPr>
            </w:pPr>
            <w:r>
              <w:t>Luồng thay thế</w:t>
            </w:r>
          </w:p>
        </w:tc>
        <w:tc>
          <w:tcPr>
            <w:tcW w:w="4611" w:type="dxa"/>
          </w:tcPr>
          <w:p w14:paraId="46A7051C" w14:textId="77777777" w:rsidR="00045122" w:rsidRDefault="00045122" w:rsidP="00813E5B">
            <w:pPr>
              <w:rPr>
                <w:lang w:val="vi-VN"/>
              </w:rPr>
            </w:pPr>
            <w:r>
              <w:t>- Lỗi lưu</w:t>
            </w:r>
          </w:p>
        </w:tc>
      </w:tr>
    </w:tbl>
    <w:p w14:paraId="4ACF9432" w14:textId="77777777" w:rsidR="00045122" w:rsidRPr="00045122" w:rsidRDefault="00045122" w:rsidP="00045122">
      <w:pPr>
        <w:rPr>
          <w:lang w:val="vi-VN"/>
        </w:rPr>
      </w:pPr>
    </w:p>
    <w:p w14:paraId="2B4C2A45" w14:textId="44801566" w:rsidR="004E1C70" w:rsidRDefault="004E1C70" w:rsidP="004E1C70">
      <w:pPr>
        <w:pStyle w:val="u1"/>
        <w:rPr>
          <w:lang w:val="vi-VN"/>
        </w:rPr>
      </w:pPr>
      <w:r>
        <w:rPr>
          <w:lang w:val="vi-VN"/>
        </w:rPr>
        <w:t>Biểu đồ hoạt động</w:t>
      </w:r>
    </w:p>
    <w:p w14:paraId="5BEE157C" w14:textId="0BDAC2BB" w:rsidR="004E1C70" w:rsidRDefault="004E1C70" w:rsidP="004E1C70">
      <w:pPr>
        <w:pStyle w:val="oancuaDanhsach"/>
        <w:numPr>
          <w:ilvl w:val="0"/>
          <w:numId w:val="10"/>
        </w:numPr>
        <w:rPr>
          <w:lang w:val="vi-VN"/>
        </w:rPr>
      </w:pPr>
      <w:r>
        <w:rPr>
          <w:lang w:val="vi-VN"/>
        </w:rPr>
        <w:t>Tạo đơn hàng</w:t>
      </w:r>
      <w:r w:rsidR="00153815">
        <w:rPr>
          <w:lang w:val="vi-VN"/>
        </w:rPr>
        <w:t xml:space="preserve"> và Giao hàng</w:t>
      </w:r>
    </w:p>
    <w:p w14:paraId="13A4A5F2" w14:textId="11C1520A" w:rsidR="00153815" w:rsidRPr="004E1C70" w:rsidRDefault="00153815" w:rsidP="00153815">
      <w:pPr>
        <w:pStyle w:val="oancuaDanhsach"/>
        <w:rPr>
          <w:lang w:val="vi-VN"/>
        </w:rPr>
      </w:pPr>
      <w:r w:rsidRPr="00153815">
        <w:rPr>
          <w:noProof/>
          <w:lang w:val="vi-VN"/>
        </w:rPr>
        <w:drawing>
          <wp:inline distT="0" distB="0" distL="0" distR="0" wp14:anchorId="4074F71D" wp14:editId="789DEF68">
            <wp:extent cx="5486400" cy="3241040"/>
            <wp:effectExtent l="0" t="0" r="0" b="0"/>
            <wp:docPr id="117670179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7017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C7D94" w14:textId="48ED079C" w:rsidR="007E0983" w:rsidRDefault="007E0983" w:rsidP="007E0983">
      <w:pPr>
        <w:rPr>
          <w:lang w:val="vi-VN"/>
        </w:rPr>
      </w:pPr>
    </w:p>
    <w:p w14:paraId="0CEE349E" w14:textId="153B3155" w:rsidR="009C025E" w:rsidRDefault="00BB188A" w:rsidP="00BB188A">
      <w:pPr>
        <w:pStyle w:val="oancuaDanhsach"/>
        <w:numPr>
          <w:ilvl w:val="0"/>
          <w:numId w:val="10"/>
        </w:numPr>
        <w:rPr>
          <w:lang w:val="vi-VN"/>
        </w:rPr>
      </w:pPr>
      <w:r>
        <w:rPr>
          <w:lang w:val="vi-VN"/>
        </w:rPr>
        <w:t>Hủy đơn hàng</w:t>
      </w:r>
    </w:p>
    <w:p w14:paraId="52BE8AEE" w14:textId="7E47CBEF" w:rsidR="00153815" w:rsidRDefault="00153815" w:rsidP="00153815">
      <w:pPr>
        <w:pStyle w:val="oancuaDanhsach"/>
        <w:rPr>
          <w:lang w:val="vi-VN"/>
        </w:rPr>
      </w:pPr>
      <w:r w:rsidRPr="00153815">
        <w:rPr>
          <w:noProof/>
          <w:lang w:val="vi-VN"/>
        </w:rPr>
        <w:lastRenderedPageBreak/>
        <w:drawing>
          <wp:inline distT="0" distB="0" distL="0" distR="0" wp14:anchorId="236779B3" wp14:editId="53B494D4">
            <wp:extent cx="2870348" cy="3854648"/>
            <wp:effectExtent l="0" t="0" r="6350" b="0"/>
            <wp:docPr id="28768919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891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0348" cy="385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F8C16" w14:textId="4849D0C0" w:rsidR="00BB188A" w:rsidRDefault="00BB188A" w:rsidP="00BB188A">
      <w:pPr>
        <w:pStyle w:val="oancuaDanhsach"/>
        <w:rPr>
          <w:lang w:val="vi-VN"/>
        </w:rPr>
      </w:pPr>
    </w:p>
    <w:p w14:paraId="7705C00A" w14:textId="5B0F05E6" w:rsidR="00D76AD8" w:rsidRDefault="00D76AD8" w:rsidP="00D76AD8">
      <w:pPr>
        <w:pStyle w:val="oancuaDanhsach"/>
        <w:numPr>
          <w:ilvl w:val="0"/>
          <w:numId w:val="10"/>
        </w:numPr>
        <w:rPr>
          <w:lang w:val="vi-VN"/>
        </w:rPr>
      </w:pPr>
      <w:r>
        <w:rPr>
          <w:lang w:val="vi-VN"/>
        </w:rPr>
        <w:t>Đặt lại đơn</w:t>
      </w:r>
    </w:p>
    <w:p w14:paraId="3C175229" w14:textId="0EF5A3CC" w:rsidR="002C42B7" w:rsidRPr="002C42B7" w:rsidRDefault="002C42B7" w:rsidP="002C42B7">
      <w:pPr>
        <w:ind w:left="720"/>
        <w:rPr>
          <w:lang w:val="vi-VN"/>
        </w:rPr>
      </w:pPr>
      <w:r w:rsidRPr="002C42B7">
        <w:rPr>
          <w:noProof/>
          <w:lang w:val="vi-VN"/>
        </w:rPr>
        <w:drawing>
          <wp:inline distT="0" distB="0" distL="0" distR="0" wp14:anchorId="009987E7" wp14:editId="3A706900">
            <wp:extent cx="5486400" cy="2734310"/>
            <wp:effectExtent l="0" t="0" r="0" b="8890"/>
            <wp:docPr id="19670292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029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38B93" w14:textId="52DA30DD" w:rsidR="00D76AD8" w:rsidRPr="00BB188A" w:rsidRDefault="00D76AD8" w:rsidP="00D76AD8">
      <w:pPr>
        <w:pStyle w:val="oancuaDanhsach"/>
        <w:rPr>
          <w:lang w:val="vi-VN"/>
        </w:rPr>
      </w:pPr>
    </w:p>
    <w:sectPr w:rsidR="00D76AD8" w:rsidRPr="00BB18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EF25A" w14:textId="77777777" w:rsidR="002765A5" w:rsidRDefault="002765A5" w:rsidP="00096AB1">
      <w:pPr>
        <w:spacing w:after="0" w:line="240" w:lineRule="auto"/>
      </w:pPr>
      <w:r>
        <w:separator/>
      </w:r>
    </w:p>
  </w:endnote>
  <w:endnote w:type="continuationSeparator" w:id="0">
    <w:p w14:paraId="2ACE7C4E" w14:textId="77777777" w:rsidR="002765A5" w:rsidRDefault="002765A5" w:rsidP="00096A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E0351" w14:textId="77777777" w:rsidR="002765A5" w:rsidRDefault="002765A5" w:rsidP="00096AB1">
      <w:pPr>
        <w:spacing w:after="0" w:line="240" w:lineRule="auto"/>
      </w:pPr>
      <w:r>
        <w:separator/>
      </w:r>
    </w:p>
  </w:footnote>
  <w:footnote w:type="continuationSeparator" w:id="0">
    <w:p w14:paraId="38846578" w14:textId="77777777" w:rsidR="002765A5" w:rsidRDefault="002765A5" w:rsidP="00096A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93328D"/>
    <w:multiLevelType w:val="multilevel"/>
    <w:tmpl w:val="2B2E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3269AB"/>
    <w:multiLevelType w:val="hybridMultilevel"/>
    <w:tmpl w:val="BD62D854"/>
    <w:lvl w:ilvl="0" w:tplc="042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66465F"/>
    <w:multiLevelType w:val="hybridMultilevel"/>
    <w:tmpl w:val="01489E26"/>
    <w:lvl w:ilvl="0" w:tplc="042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3F2213"/>
    <w:multiLevelType w:val="hybridMultilevel"/>
    <w:tmpl w:val="B29A5E6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FC46DB"/>
    <w:multiLevelType w:val="hybridMultilevel"/>
    <w:tmpl w:val="D0AAACF6"/>
    <w:lvl w:ilvl="0" w:tplc="042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61A6977"/>
    <w:multiLevelType w:val="multilevel"/>
    <w:tmpl w:val="707C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356ECE"/>
    <w:multiLevelType w:val="multilevel"/>
    <w:tmpl w:val="432A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0F7694"/>
    <w:multiLevelType w:val="hybridMultilevel"/>
    <w:tmpl w:val="E122787A"/>
    <w:lvl w:ilvl="0" w:tplc="042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D682335"/>
    <w:multiLevelType w:val="hybridMultilevel"/>
    <w:tmpl w:val="C4660258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07438B"/>
    <w:multiLevelType w:val="hybridMultilevel"/>
    <w:tmpl w:val="9F201D5A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24C4A52"/>
    <w:multiLevelType w:val="hybridMultilevel"/>
    <w:tmpl w:val="723608D4"/>
    <w:lvl w:ilvl="0" w:tplc="32FE9C52">
      <w:start w:val="1"/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AE3B2A"/>
    <w:multiLevelType w:val="multilevel"/>
    <w:tmpl w:val="0C884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F110FA"/>
    <w:multiLevelType w:val="multilevel"/>
    <w:tmpl w:val="02F0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311AA0"/>
    <w:multiLevelType w:val="hybridMultilevel"/>
    <w:tmpl w:val="30047B98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3A06A1"/>
    <w:multiLevelType w:val="hybridMultilevel"/>
    <w:tmpl w:val="15001E20"/>
    <w:lvl w:ilvl="0" w:tplc="042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B630D5"/>
    <w:multiLevelType w:val="hybridMultilevel"/>
    <w:tmpl w:val="E0966E9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3CC3E71"/>
    <w:multiLevelType w:val="hybridMultilevel"/>
    <w:tmpl w:val="51189506"/>
    <w:lvl w:ilvl="0" w:tplc="042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B37E72"/>
    <w:multiLevelType w:val="hybridMultilevel"/>
    <w:tmpl w:val="70FAB254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C61F4A"/>
    <w:multiLevelType w:val="hybridMultilevel"/>
    <w:tmpl w:val="435E03D4"/>
    <w:lvl w:ilvl="0" w:tplc="042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907709C"/>
    <w:multiLevelType w:val="hybridMultilevel"/>
    <w:tmpl w:val="50E831FE"/>
    <w:lvl w:ilvl="0" w:tplc="042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AA45A57"/>
    <w:multiLevelType w:val="hybridMultilevel"/>
    <w:tmpl w:val="5BE8612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231A5E"/>
    <w:multiLevelType w:val="hybridMultilevel"/>
    <w:tmpl w:val="89C4CA1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3766920">
    <w:abstractNumId w:val="8"/>
  </w:num>
  <w:num w:numId="2" w16cid:durableId="759302216">
    <w:abstractNumId w:val="6"/>
  </w:num>
  <w:num w:numId="3" w16cid:durableId="663555473">
    <w:abstractNumId w:val="5"/>
  </w:num>
  <w:num w:numId="4" w16cid:durableId="1134298785">
    <w:abstractNumId w:val="4"/>
  </w:num>
  <w:num w:numId="5" w16cid:durableId="2111464298">
    <w:abstractNumId w:val="7"/>
  </w:num>
  <w:num w:numId="6" w16cid:durableId="1927807786">
    <w:abstractNumId w:val="3"/>
  </w:num>
  <w:num w:numId="7" w16cid:durableId="1950427448">
    <w:abstractNumId w:val="2"/>
  </w:num>
  <w:num w:numId="8" w16cid:durableId="1818761646">
    <w:abstractNumId w:val="1"/>
  </w:num>
  <w:num w:numId="9" w16cid:durableId="419567847">
    <w:abstractNumId w:val="0"/>
  </w:num>
  <w:num w:numId="10" w16cid:durableId="675232285">
    <w:abstractNumId w:val="29"/>
  </w:num>
  <w:num w:numId="11" w16cid:durableId="105395445">
    <w:abstractNumId w:val="21"/>
  </w:num>
  <w:num w:numId="12" w16cid:durableId="1465123524">
    <w:abstractNumId w:val="12"/>
  </w:num>
  <w:num w:numId="13" w16cid:durableId="650140618">
    <w:abstractNumId w:val="17"/>
  </w:num>
  <w:num w:numId="14" w16cid:durableId="113450844">
    <w:abstractNumId w:val="26"/>
  </w:num>
  <w:num w:numId="15" w16cid:durableId="367488918">
    <w:abstractNumId w:val="27"/>
  </w:num>
  <w:num w:numId="16" w16cid:durableId="450325421">
    <w:abstractNumId w:val="16"/>
  </w:num>
  <w:num w:numId="17" w16cid:durableId="306327928">
    <w:abstractNumId w:val="20"/>
  </w:num>
  <w:num w:numId="18" w16cid:durableId="1997151224">
    <w:abstractNumId w:val="22"/>
  </w:num>
  <w:num w:numId="19" w16cid:durableId="1722290028">
    <w:abstractNumId w:val="18"/>
  </w:num>
  <w:num w:numId="20" w16cid:durableId="532695278">
    <w:abstractNumId w:val="13"/>
  </w:num>
  <w:num w:numId="21" w16cid:durableId="429468640">
    <w:abstractNumId w:val="24"/>
  </w:num>
  <w:num w:numId="22" w16cid:durableId="1299607433">
    <w:abstractNumId w:val="28"/>
  </w:num>
  <w:num w:numId="23" w16cid:durableId="1526746648">
    <w:abstractNumId w:val="23"/>
  </w:num>
  <w:num w:numId="24" w16cid:durableId="1434202847">
    <w:abstractNumId w:val="25"/>
  </w:num>
  <w:num w:numId="25" w16cid:durableId="1033580610">
    <w:abstractNumId w:val="11"/>
  </w:num>
  <w:num w:numId="26" w16cid:durableId="580800373">
    <w:abstractNumId w:val="10"/>
  </w:num>
  <w:num w:numId="27" w16cid:durableId="1506358794">
    <w:abstractNumId w:val="14"/>
  </w:num>
  <w:num w:numId="28" w16cid:durableId="1197506023">
    <w:abstractNumId w:val="30"/>
  </w:num>
  <w:num w:numId="29" w16cid:durableId="1634478933">
    <w:abstractNumId w:val="19"/>
  </w:num>
  <w:num w:numId="30" w16cid:durableId="2075883710">
    <w:abstractNumId w:val="15"/>
  </w:num>
  <w:num w:numId="31" w16cid:durableId="15736587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7B4"/>
    <w:rsid w:val="00034616"/>
    <w:rsid w:val="00045122"/>
    <w:rsid w:val="00055246"/>
    <w:rsid w:val="0006063C"/>
    <w:rsid w:val="00096AB1"/>
    <w:rsid w:val="001201D0"/>
    <w:rsid w:val="0015074B"/>
    <w:rsid w:val="00153815"/>
    <w:rsid w:val="001E2561"/>
    <w:rsid w:val="002035A0"/>
    <w:rsid w:val="00220394"/>
    <w:rsid w:val="0024341E"/>
    <w:rsid w:val="002765A5"/>
    <w:rsid w:val="0028384D"/>
    <w:rsid w:val="00293667"/>
    <w:rsid w:val="0029639D"/>
    <w:rsid w:val="002C42B7"/>
    <w:rsid w:val="00326F90"/>
    <w:rsid w:val="00330065"/>
    <w:rsid w:val="00377E85"/>
    <w:rsid w:val="003A2E42"/>
    <w:rsid w:val="004E1C70"/>
    <w:rsid w:val="00565DA9"/>
    <w:rsid w:val="005E0CC9"/>
    <w:rsid w:val="0064791F"/>
    <w:rsid w:val="0065182D"/>
    <w:rsid w:val="0066092C"/>
    <w:rsid w:val="00671218"/>
    <w:rsid w:val="00702013"/>
    <w:rsid w:val="007E0983"/>
    <w:rsid w:val="007F3D2F"/>
    <w:rsid w:val="009C025E"/>
    <w:rsid w:val="00A02CB6"/>
    <w:rsid w:val="00A55A34"/>
    <w:rsid w:val="00AA1D8D"/>
    <w:rsid w:val="00B17183"/>
    <w:rsid w:val="00B47730"/>
    <w:rsid w:val="00BB188A"/>
    <w:rsid w:val="00CB0664"/>
    <w:rsid w:val="00CB464C"/>
    <w:rsid w:val="00D76AD8"/>
    <w:rsid w:val="00E85F4E"/>
    <w:rsid w:val="00F677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7674A3A"/>
  <w14:defaultImageDpi w14:val="300"/>
  <w15:docId w15:val="{92976327-1693-4F0A-A6C7-80A9D9251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hngthngWeb">
    <w:name w:val="Normal (Web)"/>
    <w:basedOn w:val="Binhthng"/>
    <w:uiPriority w:val="99"/>
    <w:semiHidden/>
    <w:unhideWhenUsed/>
    <w:rsid w:val="0022039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2065</Words>
  <Characters>11777</Characters>
  <Application>Microsoft Office Word</Application>
  <DocSecurity>0</DocSecurity>
  <Lines>98</Lines>
  <Paragraphs>27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13815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Việt Phan</cp:lastModifiedBy>
  <cp:revision>2</cp:revision>
  <dcterms:created xsi:type="dcterms:W3CDTF">2026-04-19T15:14:00Z</dcterms:created>
  <dcterms:modified xsi:type="dcterms:W3CDTF">2026-04-19T15:14:00Z</dcterms:modified>
  <cp:category/>
</cp:coreProperties>
</file>